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657A9" w14:textId="77777777" w:rsidR="00025DE8" w:rsidRDefault="00000000">
      <w:pPr>
        <w:spacing w:before="1600"/>
        <w:jc w:val="center"/>
      </w:pPr>
      <w:r>
        <w:rPr>
          <w:b/>
          <w:color w:val="17365D"/>
          <w:sz w:val="56"/>
        </w:rPr>
        <w:t>ENTERPRISE DOCUMENT CLASSIFICATION</w:t>
      </w:r>
    </w:p>
    <w:p w14:paraId="2E9DACF6" w14:textId="77777777" w:rsidR="00025DE8" w:rsidRDefault="00000000">
      <w:pPr>
        <w:jc w:val="center"/>
      </w:pPr>
      <w:r>
        <w:rPr>
          <w:b/>
          <w:color w:val="1F4E78"/>
          <w:sz w:val="40"/>
        </w:rPr>
        <w:t>Implementation &amp; Deployment Guide</w:t>
      </w:r>
    </w:p>
    <w:p w14:paraId="7201268A" w14:textId="77777777" w:rsidR="00025DE8" w:rsidRDefault="00000000">
      <w:pPr>
        <w:spacing w:before="360"/>
        <w:jc w:val="center"/>
      </w:pPr>
      <w:r>
        <w:rPr>
          <w:sz w:val="24"/>
        </w:rPr>
        <w:t>End-to-End Implementation from Project Foundation to AKS Deployment and Power BI Reporting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0385913E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307FC8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 Information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2FB0B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25DE8" w14:paraId="640315A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1AC80" w14:textId="77777777" w:rsidR="00025DE8" w:rsidRDefault="00000000">
            <w:pPr>
              <w:spacing w:after="0"/>
            </w:pPr>
            <w:r>
              <w:rPr>
                <w:sz w:val="18"/>
              </w:rPr>
              <w:t>Document 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36E16" w14:textId="77777777" w:rsidR="00025DE8" w:rsidRDefault="00000000">
            <w:pPr>
              <w:spacing w:after="0"/>
            </w:pPr>
            <w:r>
              <w:rPr>
                <w:sz w:val="18"/>
              </w:rPr>
              <w:t>Customer / Internal Implementation Guide</w:t>
            </w:r>
          </w:p>
        </w:tc>
      </w:tr>
      <w:tr w:rsidR="00025DE8" w14:paraId="16187E23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3D6A7" w14:textId="77777777" w:rsidR="00025DE8" w:rsidRDefault="00000000">
            <w:pPr>
              <w:spacing w:after="0"/>
            </w:pPr>
            <w:r>
              <w:rPr>
                <w:sz w:val="18"/>
              </w:rPr>
              <w:t>Version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2EBD14" w14:textId="77777777" w:rsidR="00025DE8" w:rsidRDefault="00000000">
            <w:pPr>
              <w:spacing w:after="0"/>
            </w:pPr>
            <w:r>
              <w:rPr>
                <w:sz w:val="18"/>
              </w:rPr>
              <w:t>1.0</w:t>
            </w:r>
          </w:p>
        </w:tc>
      </w:tr>
      <w:tr w:rsidR="00025DE8" w14:paraId="3BC1436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BBE56" w14:textId="77777777" w:rsidR="00025DE8" w:rsidRDefault="00000000">
            <w:pPr>
              <w:spacing w:after="0"/>
            </w:pPr>
            <w:r>
              <w:rPr>
                <w:sz w:val="18"/>
              </w:rPr>
              <w:t>Scope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B1B6DF" w14:textId="77777777" w:rsidR="00025DE8" w:rsidRDefault="00000000">
            <w:pPr>
              <w:spacing w:after="0"/>
            </w:pPr>
            <w:r>
              <w:rPr>
                <w:sz w:val="18"/>
              </w:rPr>
              <w:t>Enterprise document classification MLOps pipeline</w:t>
            </w:r>
          </w:p>
        </w:tc>
      </w:tr>
      <w:tr w:rsidR="00025DE8" w14:paraId="5EA8E4B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2CD30" w14:textId="77777777" w:rsidR="00025DE8" w:rsidRDefault="00000000">
            <w:pPr>
              <w:spacing w:after="0"/>
            </w:pPr>
            <w:r>
              <w:rPr>
                <w:sz w:val="18"/>
              </w:rPr>
              <w:t>Primary platform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C661F6" w14:textId="77777777" w:rsidR="00025DE8" w:rsidRDefault="00000000">
            <w:pPr>
              <w:spacing w:after="0"/>
            </w:pPr>
            <w:r>
              <w:rPr>
                <w:sz w:val="18"/>
              </w:rPr>
              <w:t>Microsoft Azure</w:t>
            </w:r>
          </w:p>
        </w:tc>
      </w:tr>
      <w:tr w:rsidR="00025DE8" w14:paraId="7C0CF9A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A7016" w14:textId="77777777" w:rsidR="00025DE8" w:rsidRDefault="00000000">
            <w:pPr>
              <w:spacing w:after="0"/>
            </w:pPr>
            <w:r>
              <w:rPr>
                <w:sz w:val="18"/>
              </w:rPr>
              <w:t>Deployment target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AB349" w14:textId="77777777" w:rsidR="00025DE8" w:rsidRDefault="00000000">
            <w:pPr>
              <w:spacing w:after="0"/>
            </w:pPr>
            <w:r>
              <w:rPr>
                <w:sz w:val="18"/>
              </w:rPr>
              <w:t>Azure Kubernetes Service (AKS)</w:t>
            </w:r>
          </w:p>
        </w:tc>
      </w:tr>
      <w:tr w:rsidR="00025DE8" w14:paraId="017B0940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30298" w14:textId="77777777" w:rsidR="00025DE8" w:rsidRDefault="00000000">
            <w:pPr>
              <w:spacing w:after="0"/>
            </w:pPr>
            <w:r>
              <w:rPr>
                <w:sz w:val="18"/>
              </w:rPr>
              <w:t>Reporting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17433A" w14:textId="77777777" w:rsidR="00025DE8" w:rsidRDefault="00000000">
            <w:pPr>
              <w:spacing w:after="0"/>
            </w:pPr>
            <w:r>
              <w:rPr>
                <w:sz w:val="18"/>
              </w:rPr>
              <w:t>Microsoft Power BI</w:t>
            </w:r>
          </w:p>
        </w:tc>
      </w:tr>
      <w:tr w:rsidR="00025DE8" w14:paraId="409D3311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E956B" w14:textId="77777777" w:rsidR="00025DE8" w:rsidRDefault="00000000">
            <w:pPr>
              <w:spacing w:after="0"/>
            </w:pPr>
            <w:r>
              <w:rPr>
                <w:sz w:val="18"/>
              </w:rPr>
              <w:t>Model approach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71A69" w14:textId="77777777" w:rsidR="00025DE8" w:rsidRDefault="00000000">
            <w:pPr>
              <w:spacing w:after="0"/>
            </w:pPr>
            <w:r>
              <w:rPr>
                <w:sz w:val="18"/>
              </w:rPr>
              <w:t>TF-IDF + Logistic Regression</w:t>
            </w:r>
          </w:p>
        </w:tc>
      </w:tr>
      <w:tr w:rsidR="00025DE8" w14:paraId="71243BE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CF601" w14:textId="77777777" w:rsidR="00025DE8" w:rsidRDefault="00000000">
            <w:pPr>
              <w:spacing w:after="0"/>
            </w:pPr>
            <w:r>
              <w:rPr>
                <w:sz w:val="18"/>
              </w:rPr>
              <w:t>Classification service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36749C" w14:textId="77777777" w:rsidR="00025DE8" w:rsidRDefault="00000000">
            <w:pPr>
              <w:spacing w:after="0"/>
            </w:pPr>
            <w:r>
              <w:rPr>
                <w:sz w:val="18"/>
              </w:rPr>
              <w:t>Azure AI Document Intelligence – Custom Classification</w:t>
            </w:r>
          </w:p>
        </w:tc>
      </w:tr>
    </w:tbl>
    <w:p w14:paraId="161A9503" w14:textId="77777777" w:rsidR="00025DE8" w:rsidRDefault="00025DE8"/>
    <w:p w14:paraId="04A7802D" w14:textId="77777777" w:rsidR="00025DE8" w:rsidRDefault="00025DE8"/>
    <w:p w14:paraId="28ECE982" w14:textId="77777777" w:rsidR="00025DE8" w:rsidRDefault="00000000">
      <w:r>
        <w:br w:type="page"/>
      </w:r>
    </w:p>
    <w:p w14:paraId="23C6EBAE" w14:textId="77777777" w:rsidR="00025DE8" w:rsidRDefault="00000000">
      <w:pPr>
        <w:pStyle w:val="Heading1"/>
      </w:pPr>
      <w:r>
        <w:lastRenderedPageBreak/>
        <w:t>Document Navigation</w:t>
      </w:r>
    </w:p>
    <w:p w14:paraId="214C48AE" w14:textId="77777777" w:rsidR="00025DE8" w:rsidRDefault="00000000">
      <w:pPr>
        <w:pStyle w:val="BodyText"/>
      </w:pPr>
      <w:r>
        <w:t>The guide is organized into phases so that a customer or implementation engineer can follow the deployment from the initial project setup through production-style deployment and reporting.</w:t>
      </w:r>
    </w:p>
    <w:p w14:paraId="068D0638" w14:textId="77777777" w:rsidR="00025DE8" w:rsidRDefault="00000000">
      <w:r>
        <w:fldChar w:fldCharType="begin"/>
      </w:r>
      <w:r>
        <w:instrText>TOC \o "1-3" \h \z \u</w:instrText>
      </w:r>
      <w:r>
        <w:fldChar w:fldCharType="separate"/>
      </w:r>
      <w:r>
        <w:t>Right-click this field in Word and select "Update Field".</w:t>
      </w:r>
      <w:r>
        <w:fldChar w:fldCharType="end"/>
      </w:r>
    </w:p>
    <w:p w14:paraId="6B343F00" w14:textId="77777777" w:rsidR="00025DE8" w:rsidRDefault="00000000">
      <w:pPr>
        <w:pStyle w:val="Heading2"/>
      </w:pPr>
      <w:r>
        <w:t>Implementation Phases</w:t>
      </w:r>
    </w:p>
    <w:p w14:paraId="4E61C6BB" w14:textId="77777777" w:rsidR="00025DE8" w:rsidRDefault="00000000">
      <w:pPr>
        <w:pStyle w:val="ListNumber"/>
      </w:pPr>
      <w:r>
        <w:t>Phase 1 — Project Foundation and Development Environment</w:t>
      </w:r>
    </w:p>
    <w:p w14:paraId="1811C4C9" w14:textId="77777777" w:rsidR="00025DE8" w:rsidRDefault="00000000">
      <w:pPr>
        <w:pStyle w:val="ListNumber"/>
      </w:pPr>
      <w:r>
        <w:t>Phase 2 — Azure Storage and Document Ingestion</w:t>
      </w:r>
    </w:p>
    <w:p w14:paraId="7CB7061E" w14:textId="77777777" w:rsidR="00025DE8" w:rsidRDefault="00000000">
      <w:pPr>
        <w:pStyle w:val="ListNumber"/>
      </w:pPr>
      <w:r>
        <w:t>Phase 3 — Azure AI Document Intelligence – Custom Classification</w:t>
      </w:r>
    </w:p>
    <w:p w14:paraId="1472A875" w14:textId="77777777" w:rsidR="00025DE8" w:rsidRDefault="00000000">
      <w:pPr>
        <w:pStyle w:val="ListNumber"/>
      </w:pPr>
      <w:r>
        <w:t>Phase 4 — Azure Machine Learning – Dataset and Model Training</w:t>
      </w:r>
    </w:p>
    <w:p w14:paraId="0DB55837" w14:textId="77777777" w:rsidR="00025DE8" w:rsidRDefault="00000000">
      <w:pPr>
        <w:pStyle w:val="ListNumber"/>
      </w:pPr>
      <w:r>
        <w:t>Phase 5 — Model Registration and Inference API</w:t>
      </w:r>
    </w:p>
    <w:p w14:paraId="0105E2F1" w14:textId="77777777" w:rsidR="00025DE8" w:rsidRDefault="00000000">
      <w:pPr>
        <w:pStyle w:val="ListNumber"/>
      </w:pPr>
      <w:r>
        <w:t>Phase 6 — Containerization and Azure Container Registry</w:t>
      </w:r>
    </w:p>
    <w:p w14:paraId="59DFEA6D" w14:textId="77777777" w:rsidR="00025DE8" w:rsidRDefault="00000000">
      <w:pPr>
        <w:pStyle w:val="ListNumber"/>
      </w:pPr>
      <w:r>
        <w:t>Phase 7 — Azure Kubernetes Service Deployment</w:t>
      </w:r>
    </w:p>
    <w:p w14:paraId="7E313E3F" w14:textId="77777777" w:rsidR="00025DE8" w:rsidRDefault="00000000">
      <w:pPr>
        <w:pStyle w:val="ListNumber"/>
      </w:pPr>
      <w:r>
        <w:t>Phase 8 — GitHub Actions CI/CD and Azure Identity</w:t>
      </w:r>
    </w:p>
    <w:p w14:paraId="422DFCB5" w14:textId="77777777" w:rsidR="00025DE8" w:rsidRDefault="00000000">
      <w:pPr>
        <w:pStyle w:val="ListNumber"/>
      </w:pPr>
      <w:r>
        <w:t>Phase 9 — Power BI Reporting and Dashboard</w:t>
      </w:r>
    </w:p>
    <w:p w14:paraId="79449579" w14:textId="77777777" w:rsidR="00025DE8" w:rsidRDefault="00000000">
      <w:r>
        <w:br w:type="page"/>
      </w:r>
    </w:p>
    <w:p w14:paraId="57274E79" w14:textId="77777777" w:rsidR="00025DE8" w:rsidRDefault="00000000">
      <w:pPr>
        <w:pStyle w:val="Heading1"/>
      </w:pPr>
      <w:r>
        <w:lastRenderedPageBreak/>
        <w:t>1. 1. Business Problem and Proposed Solution</w:t>
      </w:r>
    </w:p>
    <w:p w14:paraId="19FA5A31" w14:textId="77777777" w:rsidR="00025DE8" w:rsidRDefault="00000000">
      <w:pPr>
        <w:pStyle w:val="Heading2"/>
      </w:pPr>
      <w:r>
        <w:t>1.1 Current Process Without AI</w:t>
      </w:r>
    </w:p>
    <w:p w14:paraId="3462C24C" w14:textId="77777777" w:rsidR="00025DE8" w:rsidRDefault="00000000">
      <w:pPr>
        <w:pStyle w:val="BodyText"/>
      </w:pPr>
      <w:r>
        <w:t>A company receives many documents that must be classified before they can be routed or processed.</w:t>
      </w:r>
    </w:p>
    <w:p w14:paraId="4BC4B5CD" w14:textId="77777777" w:rsidR="00025DE8" w:rsidRDefault="00000000">
      <w:pPr>
        <w:pStyle w:val="BodyText"/>
      </w:pPr>
      <w:r>
        <w:t>Typical document types include:</w:t>
      </w:r>
    </w:p>
    <w:p w14:paraId="547F4B4B" w14:textId="77777777" w:rsidR="00025DE8" w:rsidRDefault="00000000">
      <w:pPr>
        <w:pStyle w:val="ListBullet"/>
      </w:pPr>
      <w:r>
        <w:t>Invoice</w:t>
      </w:r>
    </w:p>
    <w:p w14:paraId="32786393" w14:textId="77777777" w:rsidR="00025DE8" w:rsidRDefault="00000000">
      <w:pPr>
        <w:pStyle w:val="ListBullet"/>
      </w:pPr>
      <w:r>
        <w:t>Resume</w:t>
      </w:r>
    </w:p>
    <w:p w14:paraId="4F90C462" w14:textId="77777777" w:rsidR="00025DE8" w:rsidRDefault="00000000">
      <w:pPr>
        <w:pStyle w:val="ListBullet"/>
      </w:pPr>
      <w:r>
        <w:t>Contract</w:t>
      </w:r>
    </w:p>
    <w:p w14:paraId="7FCAD677" w14:textId="77777777" w:rsidR="00025DE8" w:rsidRDefault="00000000">
      <w:pPr>
        <w:pStyle w:val="ListBullet"/>
      </w:pPr>
      <w:r>
        <w:t>Purchase Order</w:t>
      </w:r>
    </w:p>
    <w:p w14:paraId="23927E88" w14:textId="77777777" w:rsidR="00025DE8" w:rsidRDefault="00000000">
      <w:pPr>
        <w:pStyle w:val="BodyText"/>
      </w:pPr>
      <w:r>
        <w:t>Employees traditionally perform the following activities:</w:t>
      </w:r>
    </w:p>
    <w:p w14:paraId="460CDF14" w14:textId="77777777" w:rsidR="00025DE8" w:rsidRDefault="00000000">
      <w:pPr>
        <w:pStyle w:val="ListBullet"/>
      </w:pPr>
      <w:r>
        <w:t>Open the document</w:t>
      </w:r>
    </w:p>
    <w:p w14:paraId="76D6DA87" w14:textId="77777777" w:rsidR="00025DE8" w:rsidRDefault="00000000">
      <w:pPr>
        <w:pStyle w:val="ListBullet"/>
      </w:pPr>
      <w:r>
        <w:t>Read the document</w:t>
      </w:r>
    </w:p>
    <w:p w14:paraId="2B8A6C33" w14:textId="77777777" w:rsidR="00025DE8" w:rsidRDefault="00000000">
      <w:pPr>
        <w:pStyle w:val="ListBullet"/>
      </w:pPr>
      <w:r>
        <w:t>Determine what type of document it is</w:t>
      </w:r>
    </w:p>
    <w:p w14:paraId="78659D71" w14:textId="77777777" w:rsidR="00025DE8" w:rsidRDefault="00000000">
      <w:pPr>
        <w:pStyle w:val="ListBullet"/>
      </w:pPr>
      <w:r>
        <w:t>Move or route it to the appropriate department</w:t>
      </w:r>
    </w:p>
    <w:p w14:paraId="6D55EBBD" w14:textId="77777777" w:rsidR="00025DE8" w:rsidRDefault="00000000">
      <w:pPr>
        <w:pStyle w:val="BodyText"/>
      </w:pPr>
      <w:r>
        <w:t>This manual process introduces several problems:</w:t>
      </w:r>
    </w:p>
    <w:p w14:paraId="14419CE3" w14:textId="77777777" w:rsidR="00025DE8" w:rsidRDefault="00000000">
      <w:pPr>
        <w:pStyle w:val="ListBullet"/>
      </w:pPr>
      <w:r>
        <w:t>Slow processing</w:t>
      </w:r>
    </w:p>
    <w:p w14:paraId="342C613F" w14:textId="77777777" w:rsidR="00025DE8" w:rsidRDefault="00000000">
      <w:pPr>
        <w:pStyle w:val="ListBullet"/>
      </w:pPr>
      <w:r>
        <w:t>Human classification errors</w:t>
      </w:r>
    </w:p>
    <w:p w14:paraId="259B6AE1" w14:textId="77777777" w:rsidR="00025DE8" w:rsidRDefault="00000000">
      <w:pPr>
        <w:pStyle w:val="ListBullet"/>
      </w:pPr>
      <w:r>
        <w:t>Higher operational cost</w:t>
      </w:r>
    </w:p>
    <w:p w14:paraId="56600E08" w14:textId="77777777" w:rsidR="00025DE8" w:rsidRDefault="00000000">
      <w:pPr>
        <w:pStyle w:val="ListBullet"/>
      </w:pPr>
      <w:r>
        <w:t>Difficulty scaling when document volumes increase</w:t>
      </w:r>
    </w:p>
    <w:p w14:paraId="3E073002" w14:textId="77777777" w:rsidR="00025DE8" w:rsidRDefault="00000000">
      <w:pPr>
        <w:pStyle w:val="Heading2"/>
      </w:pPr>
      <w:r>
        <w:t>1.2 Proposed Solution</w:t>
      </w:r>
    </w:p>
    <w:p w14:paraId="34C9942B" w14:textId="77777777" w:rsidR="00025DE8" w:rsidRDefault="00000000">
      <w:pPr>
        <w:pStyle w:val="BodyText"/>
      </w:pPr>
      <w:r>
        <w:t>The implemented solution allows a customer to submit a document and automatically process and classify it.</w:t>
      </w:r>
    </w:p>
    <w:p w14:paraId="34460E7D" w14:textId="77777777" w:rsidR="00025DE8" w:rsidRDefault="00000000">
      <w:pPr>
        <w:pStyle w:val="BodyText"/>
      </w:pPr>
      <w:r>
        <w:t>The system performs the following activities:</w:t>
      </w:r>
    </w:p>
    <w:p w14:paraId="7EA69537" w14:textId="77777777" w:rsidR="00025DE8" w:rsidRDefault="00000000">
      <w:pPr>
        <w:pStyle w:val="ListBullet"/>
      </w:pPr>
      <w:r>
        <w:t>Reads the submitted document</w:t>
      </w:r>
    </w:p>
    <w:p w14:paraId="57B76DF1" w14:textId="77777777" w:rsidR="00025DE8" w:rsidRDefault="00000000">
      <w:pPr>
        <w:pStyle w:val="ListBullet"/>
      </w:pPr>
      <w:r>
        <w:t>Uses Azure AI Document Intelligence to analyze the document</w:t>
      </w:r>
    </w:p>
    <w:p w14:paraId="3301A645" w14:textId="77777777" w:rsidR="00025DE8" w:rsidRDefault="00000000">
      <w:pPr>
        <w:pStyle w:val="ListBullet"/>
      </w:pPr>
      <w:r>
        <w:t>Uses the machine-learning classifier to identify the document type</w:t>
      </w:r>
    </w:p>
    <w:p w14:paraId="6154783C" w14:textId="77777777" w:rsidR="00025DE8" w:rsidRDefault="00000000">
      <w:pPr>
        <w:pStyle w:val="ListBullet"/>
      </w:pPr>
      <w:r>
        <w:t>Stores the classification result</w:t>
      </w:r>
    </w:p>
    <w:p w14:paraId="00958778" w14:textId="77777777" w:rsidR="00025DE8" w:rsidRDefault="00000000">
      <w:pPr>
        <w:pStyle w:val="ListBullet"/>
      </w:pPr>
      <w:r>
        <w:t>Exposes the classification API through the deployed application</w:t>
      </w:r>
    </w:p>
    <w:p w14:paraId="037AA8C4" w14:textId="77777777" w:rsidR="00025DE8" w:rsidRDefault="00000000">
      <w:pPr>
        <w:pStyle w:val="ListBullet"/>
      </w:pPr>
      <w:r>
        <w:t>Makes classification results available for Power BI reporting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58746DC2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A91417" w14:textId="77777777" w:rsidR="00025DE8" w:rsidRDefault="00000000">
            <w:r>
              <w:rPr>
                <w:b/>
                <w:color w:val="C55A11"/>
              </w:rPr>
              <w:t xml:space="preserve">Implementation Note: </w:t>
            </w:r>
            <w:r>
              <w:t>The implementation separates document understanding from machine-learning classification. Document Intelligence is used for document analysis/OCR, while the trained TF-IDF + Logistic Regression model performs the final text classification.</w:t>
            </w:r>
          </w:p>
        </w:tc>
      </w:tr>
    </w:tbl>
    <w:p w14:paraId="05A39D47" w14:textId="77777777" w:rsidR="00025DE8" w:rsidRDefault="00025DE8"/>
    <w:p w14:paraId="70D564C3" w14:textId="562E9864" w:rsidR="00025DE8" w:rsidRDefault="00000000">
      <w:pPr>
        <w:pStyle w:val="Heading1"/>
      </w:pPr>
      <w:r>
        <w:lastRenderedPageBreak/>
        <w:t xml:space="preserve">2. </w:t>
      </w:r>
      <w:r w:rsidR="002E7DDA">
        <w:t>Architecture</w:t>
      </w:r>
      <w:r w:rsidR="008C334C">
        <w:br/>
      </w:r>
    </w:p>
    <w:p w14:paraId="2BE43FFC" w14:textId="393DC857" w:rsidR="00EE4B28" w:rsidRPr="00EE4B28" w:rsidRDefault="00EE4B28" w:rsidP="00EE4B28">
      <w:pPr>
        <w:rPr>
          <w:lang w:val="en-IN"/>
        </w:rPr>
      </w:pPr>
      <w:r w:rsidRPr="00EE4B28">
        <w:rPr>
          <w:noProof/>
          <w:lang w:val="en-IN"/>
        </w:rPr>
        <w:drawing>
          <wp:inline distT="0" distB="0" distL="0" distR="0" wp14:anchorId="14AC2A6C" wp14:editId="1AAB8939">
            <wp:extent cx="5803900" cy="3869460"/>
            <wp:effectExtent l="0" t="0" r="6350" b="0"/>
            <wp:docPr id="15473658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110" cy="3880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A3E32" w14:textId="77777777" w:rsidR="00025DE8" w:rsidRDefault="00025DE8"/>
    <w:p w14:paraId="5560D263" w14:textId="77777777" w:rsidR="00025DE8" w:rsidRDefault="00000000">
      <w:pPr>
        <w:pStyle w:val="Heading2"/>
      </w:pPr>
      <w:r>
        <w:t>2.1 End-to-End Logical Flow</w:t>
      </w:r>
    </w:p>
    <w:p w14:paraId="7E741214" w14:textId="77777777" w:rsidR="00025DE8" w:rsidRDefault="00000000">
      <w:pPr>
        <w:pStyle w:val="CodeBlock"/>
      </w:pPr>
      <w:r>
        <w:t>Document</w:t>
      </w:r>
    </w:p>
    <w:p w14:paraId="45E67B9B" w14:textId="77777777" w:rsidR="00025DE8" w:rsidRDefault="00000000">
      <w:pPr>
        <w:pStyle w:val="CodeBlock"/>
      </w:pPr>
      <w:r>
        <w:t xml:space="preserve">   ↓</w:t>
      </w:r>
    </w:p>
    <w:p w14:paraId="3620CA57" w14:textId="77777777" w:rsidR="00025DE8" w:rsidRDefault="00000000">
      <w:pPr>
        <w:pStyle w:val="CodeBlock"/>
      </w:pPr>
      <w:r>
        <w:t>Azure Blob Storage</w:t>
      </w:r>
    </w:p>
    <w:p w14:paraId="22FF4E10" w14:textId="77777777" w:rsidR="00025DE8" w:rsidRDefault="00000000">
      <w:pPr>
        <w:pStyle w:val="CodeBlock"/>
      </w:pPr>
      <w:r>
        <w:t xml:space="preserve">   ↓</w:t>
      </w:r>
    </w:p>
    <w:p w14:paraId="37628937" w14:textId="77777777" w:rsidR="00025DE8" w:rsidRDefault="00000000">
      <w:pPr>
        <w:pStyle w:val="CodeBlock"/>
      </w:pPr>
      <w:r>
        <w:t>Azure AI Document Intelligence</w:t>
      </w:r>
    </w:p>
    <w:p w14:paraId="5A36CECE" w14:textId="77777777" w:rsidR="00025DE8" w:rsidRDefault="00000000">
      <w:pPr>
        <w:pStyle w:val="CodeBlock"/>
      </w:pPr>
      <w:r>
        <w:t xml:space="preserve">   ↓</w:t>
      </w:r>
    </w:p>
    <w:p w14:paraId="03A8AE26" w14:textId="77777777" w:rsidR="00025DE8" w:rsidRDefault="00000000">
      <w:pPr>
        <w:pStyle w:val="CodeBlock"/>
      </w:pPr>
      <w:r>
        <w:t>Extracted Text</w:t>
      </w:r>
    </w:p>
    <w:p w14:paraId="792D9E33" w14:textId="77777777" w:rsidR="00025DE8" w:rsidRDefault="00000000">
      <w:pPr>
        <w:pStyle w:val="CodeBlock"/>
      </w:pPr>
      <w:r>
        <w:t xml:space="preserve">   ↓</w:t>
      </w:r>
    </w:p>
    <w:p w14:paraId="661B05C8" w14:textId="77777777" w:rsidR="00025DE8" w:rsidRDefault="00000000">
      <w:pPr>
        <w:pStyle w:val="CodeBlock"/>
      </w:pPr>
      <w:r>
        <w:t>TF-IDF + Logistic Regression Model</w:t>
      </w:r>
    </w:p>
    <w:p w14:paraId="35B9C238" w14:textId="77777777" w:rsidR="00025DE8" w:rsidRDefault="00000000">
      <w:pPr>
        <w:pStyle w:val="CodeBlock"/>
      </w:pPr>
      <w:r>
        <w:t xml:space="preserve">   ↓</w:t>
      </w:r>
    </w:p>
    <w:p w14:paraId="325C9BC9" w14:textId="77777777" w:rsidR="00025DE8" w:rsidRDefault="00000000">
      <w:pPr>
        <w:pStyle w:val="CodeBlock"/>
      </w:pPr>
      <w:r>
        <w:t>Predicted Document Type</w:t>
      </w:r>
    </w:p>
    <w:p w14:paraId="25D145C3" w14:textId="77777777" w:rsidR="00025DE8" w:rsidRDefault="00000000">
      <w:pPr>
        <w:pStyle w:val="CodeBlock"/>
      </w:pPr>
      <w:r>
        <w:t xml:space="preserve">   ↓</w:t>
      </w:r>
    </w:p>
    <w:p w14:paraId="686E1836" w14:textId="77777777" w:rsidR="00025DE8" w:rsidRDefault="00000000">
      <w:pPr>
        <w:pStyle w:val="CodeBlock"/>
      </w:pPr>
      <w:r>
        <w:t>FastAPI Application</w:t>
      </w:r>
    </w:p>
    <w:p w14:paraId="62A3CFAB" w14:textId="77777777" w:rsidR="00025DE8" w:rsidRDefault="00000000">
      <w:pPr>
        <w:pStyle w:val="CodeBlock"/>
      </w:pPr>
      <w:r>
        <w:t xml:space="preserve">   ↓</w:t>
      </w:r>
    </w:p>
    <w:p w14:paraId="4162BD38" w14:textId="77777777" w:rsidR="00025DE8" w:rsidRDefault="00000000">
      <w:pPr>
        <w:pStyle w:val="CodeBlock"/>
      </w:pPr>
      <w:r>
        <w:t>Docker Image → Azure Container Registry</w:t>
      </w:r>
    </w:p>
    <w:p w14:paraId="0401EEFB" w14:textId="77777777" w:rsidR="00025DE8" w:rsidRDefault="00000000">
      <w:pPr>
        <w:pStyle w:val="CodeBlock"/>
      </w:pPr>
      <w:r>
        <w:t xml:space="preserve">   ↓</w:t>
      </w:r>
    </w:p>
    <w:p w14:paraId="5939BA4C" w14:textId="77777777" w:rsidR="00025DE8" w:rsidRDefault="00000000">
      <w:pPr>
        <w:pStyle w:val="CodeBlock"/>
      </w:pPr>
      <w:r>
        <w:t>Azure Kubernetes Service</w:t>
      </w:r>
    </w:p>
    <w:p w14:paraId="16ACC868" w14:textId="77777777" w:rsidR="00025DE8" w:rsidRDefault="00000000">
      <w:pPr>
        <w:pStyle w:val="CodeBlock"/>
      </w:pPr>
      <w:r>
        <w:t xml:space="preserve">   ↓</w:t>
      </w:r>
    </w:p>
    <w:p w14:paraId="7D910C9A" w14:textId="77777777" w:rsidR="00025DE8" w:rsidRDefault="00000000">
      <w:pPr>
        <w:pStyle w:val="CodeBlock"/>
      </w:pPr>
      <w:r>
        <w:t>Classification Result / JSON Output</w:t>
      </w:r>
    </w:p>
    <w:p w14:paraId="409D7372" w14:textId="77777777" w:rsidR="00025DE8" w:rsidRDefault="00000000">
      <w:pPr>
        <w:pStyle w:val="CodeBlock"/>
      </w:pPr>
      <w:r>
        <w:t xml:space="preserve">   ↓</w:t>
      </w:r>
    </w:p>
    <w:p w14:paraId="7362ADDC" w14:textId="77777777" w:rsidR="00025DE8" w:rsidRDefault="00000000">
      <w:pPr>
        <w:pStyle w:val="CodeBlock"/>
      </w:pPr>
      <w:r>
        <w:t>Power BI Dashboard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4F944F4E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B4BBC5" w14:textId="77777777" w:rsidR="00025DE8" w:rsidRDefault="00000000">
            <w:r>
              <w:rPr>
                <w:b/>
                <w:color w:val="C55A11"/>
              </w:rPr>
              <w:t xml:space="preserve">Implementation Clarification: </w:t>
            </w:r>
            <w:r>
              <w:t>The original implementation documentation referred to Azure AI Foundry in the high-level scope. The implemented document-processing component is Azure AI Document Intelligence / Document Intelligence Studio, which is the service described in the execution steps below.</w:t>
            </w:r>
          </w:p>
        </w:tc>
      </w:tr>
    </w:tbl>
    <w:p w14:paraId="07B33BE8" w14:textId="77777777" w:rsidR="00025DE8" w:rsidRDefault="00025DE8"/>
    <w:p w14:paraId="689FC610" w14:textId="27549DDC" w:rsidR="00025DE8" w:rsidRDefault="00000000" w:rsidP="00DA4A13">
      <w:pPr>
        <w:pStyle w:val="Heading1"/>
      </w:pPr>
      <w:r>
        <w:br w:type="page"/>
      </w:r>
      <w:r>
        <w:lastRenderedPageBreak/>
        <w:t>1. Phase 1 — Project Foundation and Development Environment</w:t>
      </w:r>
    </w:p>
    <w:p w14:paraId="547E4209" w14:textId="77777777" w:rsidR="00025DE8" w:rsidRDefault="00000000">
      <w:pPr>
        <w:pStyle w:val="Heading2"/>
      </w:pPr>
      <w:r>
        <w:t>1. Create GitHub Repository</w:t>
      </w:r>
    </w:p>
    <w:p w14:paraId="0AB8252B" w14:textId="77777777" w:rsidR="00025DE8" w:rsidRDefault="00000000">
      <w:pPr>
        <w:pStyle w:val="BodyText"/>
      </w:pPr>
      <w:r>
        <w:t>Create the repository used to hold the application, ML, infrastructure, Kubernetes and CI/CD assets.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0F7EC7A8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6AA8D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9CB7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Configured Value</w:t>
            </w:r>
          </w:p>
        </w:tc>
      </w:tr>
      <w:tr w:rsidR="00025DE8" w14:paraId="256A9F9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BE3972" w14:textId="77777777" w:rsidR="00025DE8" w:rsidRDefault="00000000">
            <w:pPr>
              <w:spacing w:after="0"/>
            </w:pPr>
            <w:r>
              <w:rPr>
                <w:sz w:val="18"/>
              </w:rPr>
              <w:t>Repository 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E93D8" w14:textId="77777777" w:rsidR="00025DE8" w:rsidRDefault="00000000">
            <w:pPr>
              <w:spacing w:after="0"/>
            </w:pPr>
            <w:r>
              <w:rPr>
                <w:sz w:val="18"/>
              </w:rPr>
              <w:t>enterprise-document-classification-pipeline</w:t>
            </w:r>
          </w:p>
        </w:tc>
      </w:tr>
      <w:tr w:rsidR="00025DE8" w14:paraId="6D0650F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79EADC" w14:textId="77777777" w:rsidR="00025DE8" w:rsidRDefault="00000000">
            <w:pPr>
              <w:spacing w:after="0"/>
            </w:pPr>
            <w:r>
              <w:rPr>
                <w:sz w:val="18"/>
              </w:rPr>
              <w:t>Visibility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39C78" w14:textId="77777777" w:rsidR="00025DE8" w:rsidRDefault="00000000">
            <w:pPr>
              <w:spacing w:after="0"/>
            </w:pPr>
            <w:r>
              <w:rPr>
                <w:sz w:val="18"/>
              </w:rPr>
              <w:t>Private</w:t>
            </w:r>
          </w:p>
        </w:tc>
      </w:tr>
      <w:tr w:rsidR="00025DE8" w14:paraId="190DA77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C84AC" w14:textId="77777777" w:rsidR="00025DE8" w:rsidRDefault="00000000">
            <w:pPr>
              <w:spacing w:after="0"/>
            </w:pPr>
            <w:r>
              <w:rPr>
                <w:sz w:val="18"/>
              </w:rPr>
              <w:t>Description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5A80D8" w14:textId="77777777" w:rsidR="00025DE8" w:rsidRDefault="00000000">
            <w:pPr>
              <w:spacing w:after="0"/>
            </w:pPr>
            <w:r>
              <w:rPr>
                <w:sz w:val="18"/>
              </w:rPr>
              <w:t>Production-grade MLOps solution for automatic enterprise document classification using Azure AI Document Intelligence, Azure Machine Learning, GitHub Actions, AKS and Power BI.</w:t>
            </w:r>
          </w:p>
        </w:tc>
      </w:tr>
      <w:tr w:rsidR="00025DE8" w14:paraId="427A0F8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DBD78" w14:textId="77777777" w:rsidR="00025DE8" w:rsidRDefault="00000000">
            <w:pPr>
              <w:spacing w:after="0"/>
            </w:pPr>
            <w:r>
              <w:rPr>
                <w:sz w:val="18"/>
              </w:rPr>
              <w:t>Initial files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A8481" w14:textId="77777777" w:rsidR="00025DE8" w:rsidRDefault="00000000">
            <w:pPr>
              <w:spacing w:after="0"/>
            </w:pPr>
            <w:r>
              <w:rPr>
                <w:sz w:val="18"/>
              </w:rPr>
              <w:t>Do not add README, .gitignore or License during repository creation; create them in the project.</w:t>
            </w:r>
          </w:p>
        </w:tc>
      </w:tr>
    </w:tbl>
    <w:p w14:paraId="5FB2462B" w14:textId="77777777" w:rsidR="00025DE8" w:rsidRDefault="00025DE8"/>
    <w:p w14:paraId="553ACC31" w14:textId="77777777" w:rsidR="00025DE8" w:rsidRDefault="00000000">
      <w:pPr>
        <w:pStyle w:val="Heading2"/>
      </w:pPr>
      <w:r>
        <w:t>2. Create Local Project Folder</w:t>
      </w:r>
    </w:p>
    <w:p w14:paraId="4BB85535" w14:textId="77777777" w:rsidR="00025DE8" w:rsidRDefault="00000000">
      <w:pPr>
        <w:pStyle w:val="BodyText"/>
      </w:pPr>
      <w:r>
        <w:t>Create the project folder locally and use it as the VS Code workspace.</w:t>
      </w:r>
    </w:p>
    <w:p w14:paraId="79A9B12F" w14:textId="77777777" w:rsidR="00025DE8" w:rsidRDefault="00000000">
      <w:pPr>
        <w:pStyle w:val="CodeBlock"/>
      </w:pPr>
      <w:r>
        <w:t>D:\Projects\</w:t>
      </w:r>
    </w:p>
    <w:p w14:paraId="7DFF5D98" w14:textId="77777777" w:rsidR="00025DE8" w:rsidRDefault="00000000">
      <w:pPr>
        <w:pStyle w:val="CodeBlock"/>
      </w:pPr>
      <w:r>
        <w:t>enterprise-document-classification-pipeline</w:t>
      </w:r>
    </w:p>
    <w:p w14:paraId="48B6846F" w14:textId="77777777" w:rsidR="00025DE8" w:rsidRDefault="00000000">
      <w:pPr>
        <w:pStyle w:val="CodeBlock"/>
      </w:pPr>
      <w:r>
        <w:t>D:\Projects\enterprise-document-classification-pipeline</w:t>
      </w:r>
    </w:p>
    <w:p w14:paraId="1D0365AD" w14:textId="77777777" w:rsidR="00025DE8" w:rsidRDefault="00000000">
      <w:pPr>
        <w:pStyle w:val="Heading2"/>
      </w:pPr>
      <w:r>
        <w:t>3. Open the Project in VS Code</w:t>
      </w:r>
    </w:p>
    <w:p w14:paraId="26605F0A" w14:textId="77777777" w:rsidR="00025DE8" w:rsidRDefault="00000000">
      <w:pPr>
        <w:pStyle w:val="BodyText"/>
      </w:pPr>
      <w:r>
        <w:t>Open the project folder in Visual Studio Code.</w:t>
      </w:r>
    </w:p>
    <w:p w14:paraId="5A2AB728" w14:textId="77777777" w:rsidR="00025DE8" w:rsidRDefault="00000000">
      <w:pPr>
        <w:pStyle w:val="CodeBlock"/>
      </w:pPr>
      <w:r>
        <w:t>code .</w:t>
      </w:r>
    </w:p>
    <w:p w14:paraId="33C16009" w14:textId="77777777" w:rsidR="00025DE8" w:rsidRDefault="00000000">
      <w:pPr>
        <w:pStyle w:val="Heading2"/>
      </w:pPr>
      <w:r>
        <w:t>4. Verify Required Software</w:t>
      </w:r>
    </w:p>
    <w:p w14:paraId="1C8DFF54" w14:textId="77777777" w:rsidR="00025DE8" w:rsidRDefault="00000000">
      <w:pPr>
        <w:pStyle w:val="BodyText"/>
      </w:pPr>
      <w:r>
        <w:t>Open Command Prompt or a VS Code terminal and verify the required tools.</w:t>
      </w:r>
    </w:p>
    <w:p w14:paraId="0E890CFD" w14:textId="77777777" w:rsidR="00025DE8" w:rsidRDefault="00000000">
      <w:pPr>
        <w:pStyle w:val="CodeBlock"/>
      </w:pPr>
      <w:r>
        <w:t>python --version</w:t>
      </w:r>
    </w:p>
    <w:p w14:paraId="3AC406B9" w14:textId="77777777" w:rsidR="00025DE8" w:rsidRDefault="00000000">
      <w:pPr>
        <w:pStyle w:val="CodeBlock"/>
      </w:pPr>
      <w:r>
        <w:t>pip --version</w:t>
      </w:r>
    </w:p>
    <w:p w14:paraId="0D42C59F" w14:textId="77777777" w:rsidR="00025DE8" w:rsidRDefault="00000000">
      <w:pPr>
        <w:pStyle w:val="CodeBlock"/>
      </w:pPr>
      <w:r>
        <w:t>git --version</w:t>
      </w:r>
    </w:p>
    <w:p w14:paraId="55A41324" w14:textId="77777777" w:rsidR="00025DE8" w:rsidRDefault="00000000">
      <w:pPr>
        <w:pStyle w:val="CodeBlock"/>
      </w:pPr>
      <w:r>
        <w:t>az --version</w:t>
      </w:r>
    </w:p>
    <w:p w14:paraId="127F36A1" w14:textId="77777777" w:rsidR="00025DE8" w:rsidRDefault="00000000">
      <w:pPr>
        <w:pStyle w:val="CodeBlock"/>
      </w:pPr>
      <w:r>
        <w:t>docker --version</w:t>
      </w:r>
    </w:p>
    <w:p w14:paraId="355F7D34" w14:textId="77777777" w:rsidR="00025DE8" w:rsidRDefault="00000000">
      <w:pPr>
        <w:pStyle w:val="CodeBlock"/>
      </w:pPr>
      <w:r>
        <w:t>kubectl version --client</w:t>
      </w:r>
    </w:p>
    <w:p w14:paraId="2B530F01" w14:textId="77777777" w:rsidR="00025DE8" w:rsidRDefault="00000000">
      <w:pPr>
        <w:pStyle w:val="CodeBlock"/>
      </w:pPr>
      <w:r>
        <w:t>code 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635F6BD6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736E69" w14:textId="77777777" w:rsidR="00025DE8" w:rsidRDefault="00000000">
            <w:r>
              <w:rPr>
                <w:b/>
                <w:color w:val="C55A11"/>
              </w:rPr>
              <w:t xml:space="preserve">Implementation Note: </w:t>
            </w:r>
            <w:r>
              <w:t>The implementation used Python 3.11.x. The exact versions used in a customer environment should be validated against the approved dependency and platform matrix.</w:t>
            </w:r>
          </w:p>
        </w:tc>
      </w:tr>
    </w:tbl>
    <w:p w14:paraId="5EB8EBB3" w14:textId="77777777" w:rsidR="00025DE8" w:rsidRDefault="00025DE8"/>
    <w:p w14:paraId="77370EA3" w14:textId="77777777" w:rsidR="00025DE8" w:rsidRDefault="00000000">
      <w:pPr>
        <w:pStyle w:val="Heading2"/>
      </w:pPr>
      <w:r>
        <w:t>5. Install VS Code Extensions</w:t>
      </w:r>
    </w:p>
    <w:p w14:paraId="1639708A" w14:textId="77777777" w:rsidR="00025DE8" w:rsidRDefault="00000000">
      <w:pPr>
        <w:pStyle w:val="BodyText"/>
      </w:pPr>
      <w:r>
        <w:t>Install the following extensions:</w:t>
      </w:r>
    </w:p>
    <w:p w14:paraId="349F1236" w14:textId="77777777" w:rsidR="00025DE8" w:rsidRDefault="00000000">
      <w:pPr>
        <w:pStyle w:val="ListBullet"/>
      </w:pPr>
      <w:r>
        <w:t>Python</w:t>
      </w:r>
    </w:p>
    <w:p w14:paraId="558A5E4F" w14:textId="77777777" w:rsidR="00025DE8" w:rsidRDefault="00000000">
      <w:pPr>
        <w:pStyle w:val="ListBullet"/>
      </w:pPr>
      <w:r>
        <w:t>Pylance</w:t>
      </w:r>
    </w:p>
    <w:p w14:paraId="3850DB7C" w14:textId="77777777" w:rsidR="00025DE8" w:rsidRDefault="00000000">
      <w:pPr>
        <w:pStyle w:val="ListBullet"/>
      </w:pPr>
      <w:r>
        <w:t>Azure Tools</w:t>
      </w:r>
    </w:p>
    <w:p w14:paraId="1100F546" w14:textId="77777777" w:rsidR="00025DE8" w:rsidRDefault="00000000">
      <w:pPr>
        <w:pStyle w:val="ListBullet"/>
      </w:pPr>
      <w:r>
        <w:t>Docker</w:t>
      </w:r>
    </w:p>
    <w:p w14:paraId="6CCE2E02" w14:textId="77777777" w:rsidR="00025DE8" w:rsidRDefault="00000000">
      <w:pPr>
        <w:pStyle w:val="ListBullet"/>
      </w:pPr>
      <w:r>
        <w:t>GitHub Actions</w:t>
      </w:r>
    </w:p>
    <w:p w14:paraId="3CC7E9AE" w14:textId="77777777" w:rsidR="00025DE8" w:rsidRDefault="00000000">
      <w:pPr>
        <w:pStyle w:val="ListBullet"/>
      </w:pPr>
      <w:r>
        <w:lastRenderedPageBreak/>
        <w:t>YAML</w:t>
      </w:r>
    </w:p>
    <w:p w14:paraId="5C5C81DD" w14:textId="77777777" w:rsidR="00025DE8" w:rsidRDefault="00000000">
      <w:pPr>
        <w:pStyle w:val="ListBullet"/>
      </w:pPr>
      <w:r>
        <w:t>Jupyter</w:t>
      </w:r>
    </w:p>
    <w:p w14:paraId="63EEEA54" w14:textId="77777777" w:rsidR="00025DE8" w:rsidRDefault="00000000">
      <w:pPr>
        <w:pStyle w:val="Heading2"/>
      </w:pPr>
      <w:r>
        <w:t>6. Create the Python Virtual Environment</w:t>
      </w:r>
    </w:p>
    <w:p w14:paraId="5FA079B2" w14:textId="77777777" w:rsidR="00025DE8" w:rsidRDefault="00000000">
      <w:pPr>
        <w:pStyle w:val="BodyText"/>
      </w:pPr>
      <w:r>
        <w:t>Create and activate the project-specific Python virtual environment.</w:t>
      </w:r>
    </w:p>
    <w:p w14:paraId="2A69920F" w14:textId="77777777" w:rsidR="00025DE8" w:rsidRDefault="00000000">
      <w:pPr>
        <w:pStyle w:val="CodeBlock"/>
      </w:pPr>
      <w:r>
        <w:t>python -m venv .venv</w:t>
      </w:r>
    </w:p>
    <w:p w14:paraId="2F150E9C" w14:textId="77777777" w:rsidR="00025DE8" w:rsidRDefault="00000000">
      <w:pPr>
        <w:pStyle w:val="CodeBlock"/>
      </w:pPr>
      <w:r>
        <w:t>.venv\Scripts\activate</w:t>
      </w:r>
    </w:p>
    <w:p w14:paraId="55DE433F" w14:textId="77777777" w:rsidR="00025DE8" w:rsidRDefault="00000000">
      <w:pPr>
        <w:pStyle w:val="CodeBlock"/>
      </w:pPr>
      <w:r>
        <w:t>python -m pip install --upgrade pip</w:t>
      </w:r>
    </w:p>
    <w:p w14:paraId="4AC6BA27" w14:textId="77777777" w:rsidR="00025DE8" w:rsidRDefault="00000000">
      <w:pPr>
        <w:pStyle w:val="BodyText"/>
      </w:pPr>
      <w:r>
        <w:t>After activation, the terminal should display the virtual-environment indicator, for example:</w:t>
      </w:r>
    </w:p>
    <w:p w14:paraId="44E04415" w14:textId="77777777" w:rsidR="00025DE8" w:rsidRDefault="00000000">
      <w:pPr>
        <w:pStyle w:val="CodeBlock"/>
      </w:pPr>
      <w:r>
        <w:t>(.venv)</w:t>
      </w:r>
    </w:p>
    <w:p w14:paraId="6AA0B244" w14:textId="77777777" w:rsidR="00025DE8" w:rsidRDefault="00000000">
      <w:pPr>
        <w:pStyle w:val="Heading2"/>
      </w:pPr>
      <w:r>
        <w:t>7. Install Initial Python Packages</w:t>
      </w:r>
    </w:p>
    <w:p w14:paraId="31E3D656" w14:textId="77777777" w:rsidR="00025DE8" w:rsidRDefault="00000000">
      <w:pPr>
        <w:pStyle w:val="CodeBlock"/>
      </w:pPr>
      <w:r>
        <w:t>pip install azure-ai-documentintelligence</w:t>
      </w:r>
    </w:p>
    <w:p w14:paraId="0CA26FD8" w14:textId="77777777" w:rsidR="00025DE8" w:rsidRDefault="00000000">
      <w:pPr>
        <w:pStyle w:val="CodeBlock"/>
      </w:pPr>
      <w:r>
        <w:t>pip install azure-ai-ml</w:t>
      </w:r>
    </w:p>
    <w:p w14:paraId="4EA979B3" w14:textId="77777777" w:rsidR="00025DE8" w:rsidRDefault="00000000">
      <w:pPr>
        <w:pStyle w:val="CodeBlock"/>
      </w:pPr>
      <w:r>
        <w:t>pip install azure-identity</w:t>
      </w:r>
    </w:p>
    <w:p w14:paraId="56AEA5C3" w14:textId="77777777" w:rsidR="00025DE8" w:rsidRDefault="00000000">
      <w:pPr>
        <w:pStyle w:val="CodeBlock"/>
      </w:pPr>
      <w:r>
        <w:t>pip install azure-storage-blob</w:t>
      </w:r>
    </w:p>
    <w:p w14:paraId="051A0C99" w14:textId="77777777" w:rsidR="00025DE8" w:rsidRDefault="00000000">
      <w:pPr>
        <w:pStyle w:val="CodeBlock"/>
      </w:pPr>
      <w:r>
        <w:t>pip install pandas</w:t>
      </w:r>
    </w:p>
    <w:p w14:paraId="53620C7E" w14:textId="77777777" w:rsidR="00025DE8" w:rsidRDefault="00000000">
      <w:pPr>
        <w:pStyle w:val="CodeBlock"/>
      </w:pPr>
      <w:r>
        <w:t>pip install scikit-learn</w:t>
      </w:r>
    </w:p>
    <w:p w14:paraId="73861F7A" w14:textId="77777777" w:rsidR="00025DE8" w:rsidRDefault="00000000">
      <w:pPr>
        <w:pStyle w:val="CodeBlock"/>
      </w:pPr>
      <w:r>
        <w:t>pip install mlflow</w:t>
      </w:r>
    </w:p>
    <w:p w14:paraId="7B728620" w14:textId="77777777" w:rsidR="00025DE8" w:rsidRDefault="00000000">
      <w:pPr>
        <w:pStyle w:val="CodeBlock"/>
      </w:pPr>
      <w:r>
        <w:t>pip install fastapi</w:t>
      </w:r>
    </w:p>
    <w:p w14:paraId="73906EBC" w14:textId="77777777" w:rsidR="00025DE8" w:rsidRDefault="00000000">
      <w:pPr>
        <w:pStyle w:val="CodeBlock"/>
      </w:pPr>
      <w:r>
        <w:t>pip install uvicorn</w:t>
      </w:r>
    </w:p>
    <w:p w14:paraId="06F51EE8" w14:textId="77777777" w:rsidR="00025DE8" w:rsidRDefault="00000000">
      <w:pPr>
        <w:pStyle w:val="Heading2"/>
      </w:pPr>
      <w:r>
        <w:t>8. Create the Initial Folder Structure</w:t>
      </w:r>
    </w:p>
    <w:p w14:paraId="04AF6075" w14:textId="77777777" w:rsidR="00025DE8" w:rsidRDefault="00000000">
      <w:pPr>
        <w:pStyle w:val="BodyText"/>
      </w:pPr>
      <w:r>
        <w:t>Create the following project structure. The structure was subsequently extended with storage and ingestion modules as the implementation progressed.</w:t>
      </w:r>
    </w:p>
    <w:p w14:paraId="5714287E" w14:textId="77777777" w:rsidR="00025DE8" w:rsidRDefault="00000000">
      <w:pPr>
        <w:pStyle w:val="CodeBlock"/>
      </w:pPr>
      <w:r>
        <w:t>enterprise-document-classification-pipeline/</w:t>
      </w:r>
    </w:p>
    <w:p w14:paraId="3B624842" w14:textId="77777777" w:rsidR="00025DE8" w:rsidRDefault="00000000">
      <w:pPr>
        <w:pStyle w:val="CodeBlock"/>
      </w:pPr>
      <w:r>
        <w:t>├── docs/</w:t>
      </w:r>
    </w:p>
    <w:p w14:paraId="447AE7B0" w14:textId="77777777" w:rsidR="00025DE8" w:rsidRDefault="00000000">
      <w:pPr>
        <w:pStyle w:val="CodeBlock"/>
      </w:pPr>
      <w:r>
        <w:t>├── src/</w:t>
      </w:r>
    </w:p>
    <w:p w14:paraId="3A17315D" w14:textId="77777777" w:rsidR="00025DE8" w:rsidRDefault="00000000">
      <w:pPr>
        <w:pStyle w:val="CodeBlock"/>
      </w:pPr>
      <w:r>
        <w:t>│   ├── api/</w:t>
      </w:r>
    </w:p>
    <w:p w14:paraId="26CDA23D" w14:textId="77777777" w:rsidR="00025DE8" w:rsidRDefault="00000000">
      <w:pPr>
        <w:pStyle w:val="CodeBlock"/>
      </w:pPr>
      <w:r>
        <w:t>│   ├── training/</w:t>
      </w:r>
    </w:p>
    <w:p w14:paraId="39D5D5C1" w14:textId="77777777" w:rsidR="00025DE8" w:rsidRDefault="00000000">
      <w:pPr>
        <w:pStyle w:val="CodeBlock"/>
      </w:pPr>
      <w:r>
        <w:t>│   ├── inference/</w:t>
      </w:r>
    </w:p>
    <w:p w14:paraId="5B760D8D" w14:textId="77777777" w:rsidR="00025DE8" w:rsidRDefault="00000000">
      <w:pPr>
        <w:pStyle w:val="CodeBlock"/>
      </w:pPr>
      <w:r>
        <w:t>│   ├── preprocessing/</w:t>
      </w:r>
    </w:p>
    <w:p w14:paraId="5AF2BC27" w14:textId="77777777" w:rsidR="00025DE8" w:rsidRDefault="00000000">
      <w:pPr>
        <w:pStyle w:val="CodeBlock"/>
      </w:pPr>
      <w:r>
        <w:t>│   ├── deployment/</w:t>
      </w:r>
    </w:p>
    <w:p w14:paraId="2D290D85" w14:textId="77777777" w:rsidR="00025DE8" w:rsidRDefault="00000000">
      <w:pPr>
        <w:pStyle w:val="CodeBlock"/>
      </w:pPr>
      <w:r>
        <w:t>│   └── utils/</w:t>
      </w:r>
    </w:p>
    <w:p w14:paraId="1AF869A1" w14:textId="77777777" w:rsidR="00025DE8" w:rsidRDefault="00000000">
      <w:pPr>
        <w:pStyle w:val="CodeBlock"/>
      </w:pPr>
      <w:r>
        <w:t>├── data/</w:t>
      </w:r>
    </w:p>
    <w:p w14:paraId="46F915D0" w14:textId="77777777" w:rsidR="00025DE8" w:rsidRDefault="00000000">
      <w:pPr>
        <w:pStyle w:val="CodeBlock"/>
      </w:pPr>
      <w:r>
        <w:t>│   ├── raw/</w:t>
      </w:r>
    </w:p>
    <w:p w14:paraId="5CC69B9C" w14:textId="77777777" w:rsidR="00025DE8" w:rsidRDefault="00000000">
      <w:pPr>
        <w:pStyle w:val="CodeBlock"/>
      </w:pPr>
      <w:r>
        <w:t>│   ├── processed/</w:t>
      </w:r>
    </w:p>
    <w:p w14:paraId="4A4CA1B6" w14:textId="77777777" w:rsidR="00025DE8" w:rsidRDefault="00000000">
      <w:pPr>
        <w:pStyle w:val="CodeBlock"/>
      </w:pPr>
      <w:r>
        <w:t>│   └── labeled/</w:t>
      </w:r>
    </w:p>
    <w:p w14:paraId="78E4AE7C" w14:textId="77777777" w:rsidR="00025DE8" w:rsidRDefault="00000000">
      <w:pPr>
        <w:pStyle w:val="CodeBlock"/>
      </w:pPr>
      <w:r>
        <w:t>├── notebooks/</w:t>
      </w:r>
    </w:p>
    <w:p w14:paraId="7806D669" w14:textId="77777777" w:rsidR="00025DE8" w:rsidRDefault="00000000">
      <w:pPr>
        <w:pStyle w:val="CodeBlock"/>
      </w:pPr>
      <w:r>
        <w:t>├── infrastructure/</w:t>
      </w:r>
    </w:p>
    <w:p w14:paraId="395C74A7" w14:textId="77777777" w:rsidR="00025DE8" w:rsidRDefault="00000000">
      <w:pPr>
        <w:pStyle w:val="CodeBlock"/>
      </w:pPr>
      <w:r>
        <w:t>├── github/</w:t>
      </w:r>
    </w:p>
    <w:p w14:paraId="2AF403E9" w14:textId="77777777" w:rsidR="00025DE8" w:rsidRDefault="00000000">
      <w:pPr>
        <w:pStyle w:val="CodeBlock"/>
      </w:pPr>
      <w:r>
        <w:t>├── dashboard/</w:t>
      </w:r>
    </w:p>
    <w:p w14:paraId="6E46C1EE" w14:textId="77777777" w:rsidR="00025DE8" w:rsidRDefault="00000000">
      <w:pPr>
        <w:pStyle w:val="CodeBlock"/>
      </w:pPr>
      <w:r>
        <w:t>├── tests/</w:t>
      </w:r>
    </w:p>
    <w:p w14:paraId="2B8AC1D2" w14:textId="77777777" w:rsidR="00025DE8" w:rsidRDefault="00000000">
      <w:pPr>
        <w:pStyle w:val="CodeBlock"/>
      </w:pPr>
      <w:r>
        <w:t>├── scripts/</w:t>
      </w:r>
    </w:p>
    <w:p w14:paraId="053A6099" w14:textId="77777777" w:rsidR="00025DE8" w:rsidRDefault="00000000">
      <w:pPr>
        <w:pStyle w:val="CodeBlock"/>
      </w:pPr>
      <w:r>
        <w:t>├── .github/</w:t>
      </w:r>
    </w:p>
    <w:p w14:paraId="2B986FC0" w14:textId="77777777" w:rsidR="00025DE8" w:rsidRDefault="00000000">
      <w:pPr>
        <w:pStyle w:val="CodeBlock"/>
      </w:pPr>
      <w:r>
        <w:t>│   └── workflows/</w:t>
      </w:r>
    </w:p>
    <w:p w14:paraId="1203EC00" w14:textId="77777777" w:rsidR="00025DE8" w:rsidRDefault="00000000">
      <w:pPr>
        <w:pStyle w:val="CodeBlock"/>
      </w:pPr>
      <w:r>
        <w:t>├── requirements.txt</w:t>
      </w:r>
    </w:p>
    <w:p w14:paraId="3B8167E9" w14:textId="77777777" w:rsidR="00025DE8" w:rsidRDefault="00000000">
      <w:pPr>
        <w:pStyle w:val="CodeBlock"/>
      </w:pPr>
      <w:r>
        <w:t>├── README.md</w:t>
      </w:r>
    </w:p>
    <w:p w14:paraId="6E7C1A0D" w14:textId="77777777" w:rsidR="00025DE8" w:rsidRDefault="00000000">
      <w:pPr>
        <w:pStyle w:val="CodeBlock"/>
      </w:pPr>
      <w:r>
        <w:t>└── .gitignore</w:t>
      </w:r>
    </w:p>
    <w:p w14:paraId="2A005EB5" w14:textId="77777777" w:rsidR="00025DE8" w:rsidRDefault="00000000">
      <w:pPr>
        <w:pStyle w:val="Heading2"/>
      </w:pPr>
      <w:r>
        <w:t>9. Create README.md</w:t>
      </w:r>
    </w:p>
    <w:p w14:paraId="6B3E1480" w14:textId="77777777" w:rsidR="00025DE8" w:rsidRDefault="00000000">
      <w:pPr>
        <w:pStyle w:val="BodyText"/>
      </w:pPr>
      <w:r>
        <w:t>Create README.md with the project title and technology stack.</w:t>
      </w:r>
    </w:p>
    <w:p w14:paraId="47A56F08" w14:textId="77777777" w:rsidR="00025DE8" w:rsidRDefault="00000000">
      <w:pPr>
        <w:pStyle w:val="CodeBlock"/>
      </w:pPr>
      <w:r>
        <w:t># Enterprise Document Classification Pipeline</w:t>
      </w:r>
    </w:p>
    <w:p w14:paraId="30A15B8D" w14:textId="77777777" w:rsidR="00025DE8" w:rsidRDefault="00000000">
      <w:pPr>
        <w:pStyle w:val="CodeBlock"/>
      </w:pPr>
      <w:r>
        <w:t>Production-grade MLOps solution built using</w:t>
      </w:r>
    </w:p>
    <w:p w14:paraId="3941FB4D" w14:textId="77777777" w:rsidR="00025DE8" w:rsidRDefault="00000000">
      <w:pPr>
        <w:pStyle w:val="CodeBlock"/>
      </w:pPr>
      <w:r>
        <w:t>- Azure Blob Storage</w:t>
      </w:r>
    </w:p>
    <w:p w14:paraId="335292F6" w14:textId="77777777" w:rsidR="00025DE8" w:rsidRDefault="00000000">
      <w:pPr>
        <w:pStyle w:val="CodeBlock"/>
      </w:pPr>
      <w:r>
        <w:t>- Azure AI Document Intelligence</w:t>
      </w:r>
    </w:p>
    <w:p w14:paraId="01DCC6FB" w14:textId="77777777" w:rsidR="00025DE8" w:rsidRDefault="00000000">
      <w:pPr>
        <w:pStyle w:val="CodeBlock"/>
      </w:pPr>
      <w:r>
        <w:t>- Azure Machine Learning</w:t>
      </w:r>
    </w:p>
    <w:p w14:paraId="0DCA35F9" w14:textId="77777777" w:rsidR="00025DE8" w:rsidRDefault="00000000">
      <w:pPr>
        <w:pStyle w:val="CodeBlock"/>
      </w:pPr>
      <w:r>
        <w:t>- Model Registry</w:t>
      </w:r>
    </w:p>
    <w:p w14:paraId="21853A13" w14:textId="77777777" w:rsidR="00025DE8" w:rsidRDefault="00000000">
      <w:pPr>
        <w:pStyle w:val="CodeBlock"/>
      </w:pPr>
      <w:r>
        <w:t>- GitHub Actions</w:t>
      </w:r>
    </w:p>
    <w:p w14:paraId="0F11A041" w14:textId="77777777" w:rsidR="00025DE8" w:rsidRDefault="00000000">
      <w:pPr>
        <w:pStyle w:val="CodeBlock"/>
      </w:pPr>
      <w:r>
        <w:lastRenderedPageBreak/>
        <w:t>- AKS</w:t>
      </w:r>
    </w:p>
    <w:p w14:paraId="323D9DAE" w14:textId="77777777" w:rsidR="00025DE8" w:rsidRDefault="00000000">
      <w:pPr>
        <w:pStyle w:val="CodeBlock"/>
      </w:pPr>
      <w:r>
        <w:t>- Power BI</w:t>
      </w:r>
    </w:p>
    <w:p w14:paraId="00D6DB4E" w14:textId="77777777" w:rsidR="00025DE8" w:rsidRDefault="00000000">
      <w:pPr>
        <w:pStyle w:val="Heading2"/>
      </w:pPr>
      <w:r>
        <w:t>10. Create requirements.txt</w:t>
      </w:r>
    </w:p>
    <w:p w14:paraId="4DA7F090" w14:textId="77777777" w:rsidR="00025DE8" w:rsidRDefault="00000000">
      <w:pPr>
        <w:pStyle w:val="BodyText"/>
      </w:pPr>
      <w:r>
        <w:t>Capture the installed Python environment.</w:t>
      </w:r>
    </w:p>
    <w:p w14:paraId="3EC4AB1E" w14:textId="77777777" w:rsidR="00025DE8" w:rsidRDefault="00000000">
      <w:pPr>
        <w:pStyle w:val="CodeBlock"/>
      </w:pPr>
      <w:r>
        <w:t>pip freeze &gt; requirements.txt</w:t>
      </w:r>
    </w:p>
    <w:p w14:paraId="19E564EF" w14:textId="77777777" w:rsidR="00025DE8" w:rsidRDefault="00000000">
      <w:pPr>
        <w:pStyle w:val="Heading2"/>
      </w:pPr>
      <w:r>
        <w:t>11. Create .gitignore</w:t>
      </w:r>
    </w:p>
    <w:p w14:paraId="105DDFCC" w14:textId="77777777" w:rsidR="00025DE8" w:rsidRDefault="00000000">
      <w:pPr>
        <w:pStyle w:val="BodyText"/>
      </w:pPr>
      <w:r>
        <w:t>Add the following entries to prevent local environments, secrets and generated files from being committed.</w:t>
      </w:r>
    </w:p>
    <w:p w14:paraId="7C5F46B5" w14:textId="77777777" w:rsidR="00025DE8" w:rsidRDefault="00000000">
      <w:pPr>
        <w:pStyle w:val="CodeBlock"/>
      </w:pPr>
      <w:r>
        <w:t>.venv/</w:t>
      </w:r>
    </w:p>
    <w:p w14:paraId="6E289765" w14:textId="77777777" w:rsidR="00025DE8" w:rsidRDefault="00000000">
      <w:pPr>
        <w:pStyle w:val="CodeBlock"/>
      </w:pPr>
      <w:r>
        <w:t>__pycache__/</w:t>
      </w:r>
    </w:p>
    <w:p w14:paraId="2644F175" w14:textId="77777777" w:rsidR="00025DE8" w:rsidRDefault="00000000">
      <w:pPr>
        <w:pStyle w:val="CodeBlock"/>
      </w:pPr>
      <w:r>
        <w:t>*.pyc</w:t>
      </w:r>
    </w:p>
    <w:p w14:paraId="3DEFE168" w14:textId="77777777" w:rsidR="00025DE8" w:rsidRDefault="00000000">
      <w:pPr>
        <w:pStyle w:val="CodeBlock"/>
      </w:pPr>
      <w:r>
        <w:t>.env</w:t>
      </w:r>
    </w:p>
    <w:p w14:paraId="36A72CB2" w14:textId="77777777" w:rsidR="00025DE8" w:rsidRDefault="00000000">
      <w:pPr>
        <w:pStyle w:val="CodeBlock"/>
      </w:pPr>
      <w:r>
        <w:t>.vscode/</w:t>
      </w:r>
    </w:p>
    <w:p w14:paraId="466A814E" w14:textId="77777777" w:rsidR="00025DE8" w:rsidRDefault="00000000">
      <w:pPr>
        <w:pStyle w:val="CodeBlock"/>
      </w:pPr>
      <w:r>
        <w:t>.ipynb_checkpoints/</w:t>
      </w:r>
    </w:p>
    <w:p w14:paraId="7EEF629A" w14:textId="77777777" w:rsidR="00025DE8" w:rsidRDefault="00000000">
      <w:pPr>
        <w:pStyle w:val="CodeBlock"/>
      </w:pPr>
      <w:r>
        <w:t>*.log</w:t>
      </w:r>
    </w:p>
    <w:p w14:paraId="40A6A2E9" w14:textId="77777777" w:rsidR="00025DE8" w:rsidRDefault="00000000">
      <w:pPr>
        <w:pStyle w:val="CodeBlock"/>
      </w:pPr>
      <w:r>
        <w:t>*.db</w:t>
      </w:r>
    </w:p>
    <w:p w14:paraId="53C48CF3" w14:textId="77777777" w:rsidR="00025DE8" w:rsidRDefault="00000000">
      <w:r>
        <w:br w:type="page"/>
      </w:r>
    </w:p>
    <w:p w14:paraId="36602AFB" w14:textId="77777777" w:rsidR="00025DE8" w:rsidRDefault="00000000">
      <w:pPr>
        <w:pStyle w:val="Heading1"/>
      </w:pPr>
      <w:r>
        <w:lastRenderedPageBreak/>
        <w:t>2. Phase 2 — Azure Storage and Document Ingestion</w:t>
      </w:r>
    </w:p>
    <w:p w14:paraId="225DBDD2" w14:textId="77777777" w:rsidR="00025DE8" w:rsidRDefault="00000000">
      <w:pPr>
        <w:pStyle w:val="Heading2"/>
      </w:pPr>
      <w:r>
        <w:t>1. Create Azure Storage Containers</w:t>
      </w:r>
    </w:p>
    <w:p w14:paraId="0147E494" w14:textId="77777777" w:rsidR="00025DE8" w:rsidRDefault="00000000">
      <w:pPr>
        <w:pStyle w:val="BodyText"/>
      </w:pPr>
      <w:r>
        <w:t>Create the storage account used by the solution and create the following Blob Storage containers:</w:t>
      </w:r>
    </w:p>
    <w:p w14:paraId="3E18B996" w14:textId="77777777" w:rsidR="00025DE8" w:rsidRDefault="00000000">
      <w:pPr>
        <w:pStyle w:val="ListBullet"/>
      </w:pPr>
      <w:r>
        <w:t>raw-documents — source documents received for processing</w:t>
      </w:r>
    </w:p>
    <w:p w14:paraId="559495B2" w14:textId="77777777" w:rsidR="00025DE8" w:rsidRDefault="00000000">
      <w:pPr>
        <w:pStyle w:val="ListBullet"/>
      </w:pPr>
      <w:r>
        <w:t>processed-documents — processed/intermediate document content</w:t>
      </w:r>
    </w:p>
    <w:p w14:paraId="403FA9AD" w14:textId="77777777" w:rsidR="00025DE8" w:rsidRDefault="00000000">
      <w:pPr>
        <w:pStyle w:val="ListBullet"/>
      </w:pPr>
      <w:r>
        <w:t>classified-documents — classification results and output records</w:t>
      </w:r>
    </w:p>
    <w:p w14:paraId="655D2DC8" w14:textId="77777777" w:rsidR="00025DE8" w:rsidRDefault="00000000">
      <w:pPr>
        <w:pStyle w:val="BodyText"/>
      </w:pPr>
      <w:r>
        <w:t>Upload a test document into the raw-documents container.</w:t>
      </w:r>
    </w:p>
    <w:p w14:paraId="42B24CFD" w14:textId="77777777" w:rsidR="00025DE8" w:rsidRDefault="00000000">
      <w:pPr>
        <w:pStyle w:val="Heading2"/>
      </w:pPr>
      <w:r>
        <w:t>2. Install and Verify Azure Storage Authentication Packages</w:t>
      </w:r>
    </w:p>
    <w:p w14:paraId="4D405F00" w14:textId="77777777" w:rsidR="00025DE8" w:rsidRDefault="00000000">
      <w:pPr>
        <w:pStyle w:val="BodyText"/>
      </w:pPr>
      <w:r>
        <w:t>The project already contains the Azure packages; verify the Blob Storage and identity packages in the active .venv.</w:t>
      </w:r>
    </w:p>
    <w:p w14:paraId="39895BB7" w14:textId="77777777" w:rsidR="00025DE8" w:rsidRDefault="00000000">
      <w:pPr>
        <w:pStyle w:val="CodeBlock"/>
      </w:pPr>
      <w:r>
        <w:t>pip install azure-storage-blob azure-identity</w:t>
      </w:r>
    </w:p>
    <w:p w14:paraId="659057B7" w14:textId="77777777" w:rsidR="00025DE8" w:rsidRDefault="00000000">
      <w:pPr>
        <w:pStyle w:val="CodeBlock"/>
      </w:pPr>
      <w:r>
        <w:t>pip freeze | Out-File requirements.txt -Encoding utf8</w:t>
      </w:r>
    </w:p>
    <w:p w14:paraId="6D81F852" w14:textId="77777777" w:rsidR="00025DE8" w:rsidRDefault="00000000">
      <w:pPr>
        <w:pStyle w:val="BodyText"/>
      </w:pPr>
      <w:r>
        <w:t>Assign the user or implementation identity the required Blob Storage data access role:</w:t>
      </w:r>
    </w:p>
    <w:p w14:paraId="2E2050C2" w14:textId="77777777" w:rsidR="00025DE8" w:rsidRDefault="00000000">
      <w:pPr>
        <w:pStyle w:val="ListBullet"/>
      </w:pPr>
      <w:r>
        <w:t>Storage Blob Data Contributor</w:t>
      </w:r>
    </w:p>
    <w:p w14:paraId="28C6FCC4" w14:textId="77777777" w:rsidR="00025DE8" w:rsidRDefault="00000000">
      <w:pPr>
        <w:pStyle w:val="Heading2"/>
      </w:pPr>
      <w:r>
        <w:t>3. Create the Blob Storage Connectivity Test</w:t>
      </w:r>
    </w:p>
    <w:p w14:paraId="74DBC052" w14:textId="77777777" w:rsidR="00025DE8" w:rsidRDefault="00000000">
      <w:pPr>
        <w:pStyle w:val="BodyText"/>
      </w:pPr>
      <w:r>
        <w:t>Create the following file:</w:t>
      </w:r>
    </w:p>
    <w:p w14:paraId="2D6DF0D1" w14:textId="77777777" w:rsidR="00025DE8" w:rsidRDefault="00000000">
      <w:pPr>
        <w:pStyle w:val="CodeBlock"/>
      </w:pPr>
      <w:r>
        <w:t>src/</w:t>
      </w:r>
    </w:p>
    <w:p w14:paraId="6DBC5279" w14:textId="77777777" w:rsidR="00025DE8" w:rsidRDefault="00000000">
      <w:pPr>
        <w:pStyle w:val="CodeBlock"/>
      </w:pPr>
      <w:r>
        <w:t>└── utils/</w:t>
      </w:r>
    </w:p>
    <w:p w14:paraId="6CB4CFE9" w14:textId="77777777" w:rsidR="00025DE8" w:rsidRDefault="00000000">
      <w:pPr>
        <w:pStyle w:val="CodeBlock"/>
      </w:pPr>
      <w:r>
        <w:t xml:space="preserve">    └── blob_storage_test.py</w:t>
      </w:r>
    </w:p>
    <w:p w14:paraId="6F990378" w14:textId="77777777" w:rsidR="00025DE8" w:rsidRDefault="00000000">
      <w:pPr>
        <w:pStyle w:val="BodyText"/>
      </w:pPr>
      <w:r>
        <w:t>Authenticate to Azure and run the connectivity test.</w:t>
      </w:r>
    </w:p>
    <w:p w14:paraId="5C270D1A" w14:textId="77777777" w:rsidR="00025DE8" w:rsidRDefault="00000000">
      <w:pPr>
        <w:pStyle w:val="CodeBlock"/>
      </w:pPr>
      <w:r>
        <w:t>az login</w:t>
      </w:r>
    </w:p>
    <w:p w14:paraId="612E77AF" w14:textId="77777777" w:rsidR="00025DE8" w:rsidRDefault="00000000">
      <w:pPr>
        <w:pStyle w:val="CodeBlock"/>
      </w:pPr>
      <w:r>
        <w:t>python src/utils/blob_storage_test.py</w:t>
      </w:r>
    </w:p>
    <w:p w14:paraId="4EB25B3A" w14:textId="77777777" w:rsidR="00025DE8" w:rsidRDefault="00000000">
      <w:pPr>
        <w:pStyle w:val="BodyText"/>
      </w:pPr>
      <w:r>
        <w:t>The test verifies Azure connectivity and confirms that the raw document can be accessed from Blob Storage.</w:t>
      </w:r>
    </w:p>
    <w:p w14:paraId="2B629411" w14:textId="77777777" w:rsidR="00025DE8" w:rsidRDefault="00000000">
      <w:pPr>
        <w:pStyle w:val="Heading2"/>
      </w:pPr>
      <w:r>
        <w:t>4. Verify Packages in the Virtual Environment</w:t>
      </w:r>
    </w:p>
    <w:p w14:paraId="7FD71B66" w14:textId="77777777" w:rsidR="00025DE8" w:rsidRDefault="00000000">
      <w:pPr>
        <w:pStyle w:val="CodeBlock"/>
      </w:pPr>
      <w:r>
        <w:t>python -m pip show azure-storage-blob</w:t>
      </w:r>
    </w:p>
    <w:p w14:paraId="7A432657" w14:textId="77777777" w:rsidR="00025DE8" w:rsidRDefault="00000000">
      <w:pPr>
        <w:pStyle w:val="CodeBlock"/>
      </w:pPr>
      <w:r>
        <w:t>python -m pip show azure-identity</w:t>
      </w:r>
    </w:p>
    <w:p w14:paraId="7D22D568" w14:textId="77777777" w:rsidR="00025DE8" w:rsidRDefault="00000000">
      <w:pPr>
        <w:pStyle w:val="CodeBlock"/>
      </w:pPr>
      <w:r>
        <w:t>python -c "import azure.storage.blob, azure.identity; print('Azure Blob and Identity packages OK')"</w:t>
      </w:r>
    </w:p>
    <w:p w14:paraId="3C61F616" w14:textId="77777777" w:rsidR="00025DE8" w:rsidRDefault="00000000">
      <w:pPr>
        <w:pStyle w:val="BodyText"/>
      </w:pPr>
      <w:r>
        <w:t>The package location should point to the project's .venv site-packages directory. The final command should return:</w:t>
      </w:r>
    </w:p>
    <w:p w14:paraId="152A74D9" w14:textId="77777777" w:rsidR="00025DE8" w:rsidRDefault="00000000">
      <w:pPr>
        <w:pStyle w:val="CodeBlock"/>
      </w:pPr>
      <w:r>
        <w:t>Azure Blob and Identity packages OK</w:t>
      </w:r>
    </w:p>
    <w:p w14:paraId="18D16DEB" w14:textId="77777777" w:rsidR="00025DE8" w:rsidRDefault="00000000">
      <w:pPr>
        <w:pStyle w:val="Heading2"/>
      </w:pPr>
      <w:r>
        <w:t>5. Implement Document Ingestion</w:t>
      </w:r>
    </w:p>
    <w:p w14:paraId="357295FB" w14:textId="77777777" w:rsidR="00025DE8" w:rsidRDefault="00000000">
      <w:pPr>
        <w:pStyle w:val="BodyText"/>
      </w:pPr>
      <w:r>
        <w:t>The initial ingestion flow is:</w:t>
      </w:r>
    </w:p>
    <w:p w14:paraId="07F08E36" w14:textId="77777777" w:rsidR="00025DE8" w:rsidRDefault="00000000">
      <w:pPr>
        <w:pStyle w:val="CodeBlock"/>
      </w:pPr>
      <w:r>
        <w:t>raw-documents</w:t>
      </w:r>
    </w:p>
    <w:p w14:paraId="328C60CB" w14:textId="77777777" w:rsidR="00025DE8" w:rsidRDefault="00000000">
      <w:pPr>
        <w:pStyle w:val="CodeBlock"/>
      </w:pPr>
      <w:r>
        <w:t xml:space="preserve">    ↓</w:t>
      </w:r>
    </w:p>
    <w:p w14:paraId="4E6A27E8" w14:textId="77777777" w:rsidR="00025DE8" w:rsidRDefault="00000000">
      <w:pPr>
        <w:pStyle w:val="CodeBlock"/>
      </w:pPr>
      <w:r>
        <w:t>Python application</w:t>
      </w:r>
    </w:p>
    <w:p w14:paraId="5989D927" w14:textId="77777777" w:rsidR="00025DE8" w:rsidRDefault="00000000">
      <w:pPr>
        <w:pStyle w:val="CodeBlock"/>
      </w:pPr>
      <w:r>
        <w:t xml:space="preserve">    ↓</w:t>
      </w:r>
    </w:p>
    <w:p w14:paraId="185CA043" w14:textId="77777777" w:rsidR="00025DE8" w:rsidRDefault="00000000">
      <w:pPr>
        <w:pStyle w:val="CodeBlock"/>
      </w:pPr>
      <w:r>
        <w:t>Read document</w:t>
      </w:r>
    </w:p>
    <w:p w14:paraId="347CDDD1" w14:textId="77777777" w:rsidR="00025DE8" w:rsidRDefault="00000000">
      <w:pPr>
        <w:pStyle w:val="CodeBlock"/>
      </w:pPr>
      <w:r>
        <w:t xml:space="preserve">    ↓</w:t>
      </w:r>
    </w:p>
    <w:p w14:paraId="35566C99" w14:textId="77777777" w:rsidR="00025DE8" w:rsidRDefault="00000000">
      <w:pPr>
        <w:pStyle w:val="CodeBlock"/>
      </w:pPr>
      <w:r>
        <w:t>Extract basic metadata</w:t>
      </w:r>
    </w:p>
    <w:p w14:paraId="4F9102F9" w14:textId="77777777" w:rsidR="00025DE8" w:rsidRDefault="00000000">
      <w:pPr>
        <w:pStyle w:val="CodeBlock"/>
      </w:pPr>
      <w:r>
        <w:t xml:space="preserve">    ↓</w:t>
      </w:r>
    </w:p>
    <w:p w14:paraId="092BD8B0" w14:textId="77777777" w:rsidR="00025DE8" w:rsidRDefault="00000000">
      <w:pPr>
        <w:pStyle w:val="CodeBlock"/>
      </w:pPr>
      <w:r>
        <w:t>Prepare input for ML</w:t>
      </w:r>
    </w:p>
    <w:p w14:paraId="09D381CF" w14:textId="77777777" w:rsidR="00025DE8" w:rsidRDefault="00025DE8"/>
    <w:p w14:paraId="6D2CB99B" w14:textId="77777777" w:rsidR="00E719E4" w:rsidRDefault="00E719E4"/>
    <w:p w14:paraId="16E91C58" w14:textId="77777777" w:rsidR="00E719E4" w:rsidRDefault="00E719E4"/>
    <w:p w14:paraId="12279E5F" w14:textId="77777777" w:rsidR="00025DE8" w:rsidRDefault="00000000">
      <w:pPr>
        <w:pStyle w:val="Heading2"/>
      </w:pPr>
      <w:r>
        <w:lastRenderedPageBreak/>
        <w:t>6. Create the Storage and Ingestion Source Structure</w:t>
      </w:r>
    </w:p>
    <w:p w14:paraId="14F35085" w14:textId="77777777" w:rsidR="00025DE8" w:rsidRDefault="00000000">
      <w:pPr>
        <w:pStyle w:val="CodeBlock"/>
      </w:pPr>
      <w:r>
        <w:t>src/</w:t>
      </w:r>
    </w:p>
    <w:p w14:paraId="5564C606" w14:textId="77777777" w:rsidR="00025DE8" w:rsidRDefault="00000000">
      <w:pPr>
        <w:pStyle w:val="CodeBlock"/>
      </w:pPr>
      <w:r>
        <w:t>├── utils/</w:t>
      </w:r>
    </w:p>
    <w:p w14:paraId="160DA781" w14:textId="77777777" w:rsidR="00025DE8" w:rsidRDefault="00000000">
      <w:pPr>
        <w:pStyle w:val="CodeBlock"/>
      </w:pPr>
      <w:r>
        <w:t>│   └── blob_storage_test.py</w:t>
      </w:r>
    </w:p>
    <w:p w14:paraId="24DFB2BE" w14:textId="77777777" w:rsidR="00025DE8" w:rsidRDefault="00000000">
      <w:pPr>
        <w:pStyle w:val="CodeBlock"/>
      </w:pPr>
      <w:r>
        <w:t>├── storage/</w:t>
      </w:r>
    </w:p>
    <w:p w14:paraId="34D8E350" w14:textId="77777777" w:rsidR="00025DE8" w:rsidRDefault="00000000">
      <w:pPr>
        <w:pStyle w:val="CodeBlock"/>
      </w:pPr>
      <w:r>
        <w:t>│   ├── __init__.py</w:t>
      </w:r>
    </w:p>
    <w:p w14:paraId="7F95480E" w14:textId="77777777" w:rsidR="00025DE8" w:rsidRDefault="00000000">
      <w:pPr>
        <w:pStyle w:val="CodeBlock"/>
      </w:pPr>
      <w:r>
        <w:t>│   └── blob_client.py</w:t>
      </w:r>
    </w:p>
    <w:p w14:paraId="1CFA32AE" w14:textId="77777777" w:rsidR="00025DE8" w:rsidRDefault="00000000">
      <w:pPr>
        <w:pStyle w:val="CodeBlock"/>
      </w:pPr>
      <w:r>
        <w:t>└── ingestion/</w:t>
      </w:r>
    </w:p>
    <w:p w14:paraId="4576FEC6" w14:textId="77777777" w:rsidR="00025DE8" w:rsidRDefault="00000000">
      <w:pPr>
        <w:pStyle w:val="CodeBlock"/>
      </w:pPr>
      <w:r>
        <w:t xml:space="preserve">    ├── __init__.py</w:t>
      </w:r>
    </w:p>
    <w:p w14:paraId="0118C94D" w14:textId="77777777" w:rsidR="00025DE8" w:rsidRDefault="00000000">
      <w:pPr>
        <w:pStyle w:val="CodeBlock"/>
      </w:pPr>
      <w:r>
        <w:t xml:space="preserve">    └── document_ingestion.py</w:t>
      </w:r>
    </w:p>
    <w:p w14:paraId="2EEF3A82" w14:textId="77777777" w:rsidR="00025DE8" w:rsidRDefault="00000000">
      <w:pPr>
        <w:pStyle w:val="BodyText"/>
      </w:pPr>
      <w:r>
        <w:t>The resulting project section is:</w:t>
      </w:r>
    </w:p>
    <w:p w14:paraId="2AA45529" w14:textId="77777777" w:rsidR="00025DE8" w:rsidRDefault="00000000">
      <w:pPr>
        <w:pStyle w:val="CodeBlock"/>
      </w:pPr>
      <w:r>
        <w:t>enterprise-document-classification-pipeline/</w:t>
      </w:r>
    </w:p>
    <w:p w14:paraId="7D63D341" w14:textId="77777777" w:rsidR="00025DE8" w:rsidRDefault="00000000">
      <w:pPr>
        <w:pStyle w:val="CodeBlock"/>
      </w:pPr>
      <w:r>
        <w:t>└── src/</w:t>
      </w:r>
    </w:p>
    <w:p w14:paraId="79AC6680" w14:textId="77777777" w:rsidR="00025DE8" w:rsidRDefault="00000000">
      <w:pPr>
        <w:pStyle w:val="CodeBlock"/>
      </w:pPr>
      <w:r>
        <w:t xml:space="preserve">    ├── storage/</w:t>
      </w:r>
    </w:p>
    <w:p w14:paraId="65E524B9" w14:textId="77777777" w:rsidR="00025DE8" w:rsidRDefault="00000000">
      <w:pPr>
        <w:pStyle w:val="CodeBlock"/>
      </w:pPr>
      <w:r>
        <w:t xml:space="preserve">    │   ├── __init__.py</w:t>
      </w:r>
    </w:p>
    <w:p w14:paraId="22BEC086" w14:textId="77777777" w:rsidR="00025DE8" w:rsidRDefault="00000000">
      <w:pPr>
        <w:pStyle w:val="CodeBlock"/>
      </w:pPr>
      <w:r>
        <w:t xml:space="preserve">    │   └── blob_client.py</w:t>
      </w:r>
    </w:p>
    <w:p w14:paraId="0AEC9D10" w14:textId="77777777" w:rsidR="00025DE8" w:rsidRDefault="00000000">
      <w:pPr>
        <w:pStyle w:val="CodeBlock"/>
      </w:pPr>
      <w:r>
        <w:t xml:space="preserve">    ├── ingestion/</w:t>
      </w:r>
    </w:p>
    <w:p w14:paraId="3252341F" w14:textId="77777777" w:rsidR="00025DE8" w:rsidRDefault="00000000">
      <w:pPr>
        <w:pStyle w:val="CodeBlock"/>
      </w:pPr>
      <w:r>
        <w:t xml:space="preserve">    │   ├── __init__.py</w:t>
      </w:r>
    </w:p>
    <w:p w14:paraId="16A663C7" w14:textId="77777777" w:rsidR="00025DE8" w:rsidRDefault="00000000">
      <w:pPr>
        <w:pStyle w:val="CodeBlock"/>
      </w:pPr>
      <w:r>
        <w:t xml:space="preserve">    │   └── document_ingestion.py</w:t>
      </w:r>
    </w:p>
    <w:p w14:paraId="084E8CF5" w14:textId="77777777" w:rsidR="00025DE8" w:rsidRDefault="00000000">
      <w:pPr>
        <w:pStyle w:val="CodeBlock"/>
      </w:pPr>
      <w:r>
        <w:t xml:space="preserve">    └── utils/</w:t>
      </w:r>
    </w:p>
    <w:p w14:paraId="4882474E" w14:textId="77777777" w:rsidR="00025DE8" w:rsidRDefault="00000000">
      <w:pPr>
        <w:pStyle w:val="CodeBlock"/>
      </w:pPr>
      <w:r>
        <w:t xml:space="preserve">        └── blob_storage_test.py</w:t>
      </w:r>
    </w:p>
    <w:p w14:paraId="48F64CEF" w14:textId="77777777" w:rsidR="00025DE8" w:rsidRDefault="00000000">
      <w:pPr>
        <w:pStyle w:val="BodyText"/>
      </w:pPr>
      <w:r>
        <w:t>Keep blob_storage_test.py as a connectivity validation utility.</w:t>
      </w:r>
    </w:p>
    <w:p w14:paraId="2BF23F3F" w14:textId="77777777" w:rsidR="00025DE8" w:rsidRDefault="00000000">
      <w:pPr>
        <w:pStyle w:val="Heading2"/>
      </w:pPr>
      <w:r>
        <w:t>7. Create blob_client.py</w:t>
      </w:r>
    </w:p>
    <w:p w14:paraId="0771263D" w14:textId="77777777" w:rsidR="00025DE8" w:rsidRDefault="00000000">
      <w:pPr>
        <w:pStyle w:val="BodyText"/>
      </w:pPr>
      <w:r>
        <w:t>Create the file:</w:t>
      </w:r>
    </w:p>
    <w:p w14:paraId="1AD4972D" w14:textId="77777777" w:rsidR="00025DE8" w:rsidRDefault="00000000">
      <w:pPr>
        <w:pStyle w:val="CodeBlock"/>
      </w:pPr>
      <w:r>
        <w:t>src/storage/blob_client.py</w:t>
      </w:r>
    </w:p>
    <w:p w14:paraId="68B868D8" w14:textId="77777777" w:rsidR="00025DE8" w:rsidRDefault="00000000">
      <w:pPr>
        <w:pStyle w:val="Heading2"/>
      </w:pPr>
      <w:r>
        <w:t>8. Create document_ingestion.py</w:t>
      </w:r>
    </w:p>
    <w:p w14:paraId="059B1BF6" w14:textId="77777777" w:rsidR="00025DE8" w:rsidRDefault="00000000">
      <w:pPr>
        <w:pStyle w:val="BodyText"/>
      </w:pPr>
      <w:r>
        <w:t>Create the file:</w:t>
      </w:r>
    </w:p>
    <w:p w14:paraId="2A8C58A7" w14:textId="77777777" w:rsidR="00025DE8" w:rsidRDefault="00000000">
      <w:pPr>
        <w:pStyle w:val="CodeBlock"/>
      </w:pPr>
      <w:r>
        <w:t>src/ingestion/document_ingestion.py</w:t>
      </w:r>
    </w:p>
    <w:p w14:paraId="6531BF8E" w14:textId="77777777" w:rsidR="00025DE8" w:rsidRDefault="00000000">
      <w:pPr>
        <w:pStyle w:val="BodyText"/>
      </w:pPr>
      <w:r>
        <w:t>Run the ingestion module:</w:t>
      </w:r>
    </w:p>
    <w:p w14:paraId="408E8FF7" w14:textId="77777777" w:rsidR="00025DE8" w:rsidRDefault="00000000">
      <w:pPr>
        <w:pStyle w:val="CodeBlock"/>
      </w:pPr>
      <w:r>
        <w:t>python -m src.ingestion.document_ingestion</w:t>
      </w:r>
    </w:p>
    <w:p w14:paraId="3835C75B" w14:textId="77777777" w:rsidR="00025DE8" w:rsidRDefault="00000000">
      <w:r>
        <w:br w:type="page"/>
      </w:r>
    </w:p>
    <w:p w14:paraId="022DB29F" w14:textId="77777777" w:rsidR="00025DE8" w:rsidRDefault="00000000">
      <w:pPr>
        <w:pStyle w:val="Heading1"/>
      </w:pPr>
      <w:r>
        <w:lastRenderedPageBreak/>
        <w:t>3. Phase 3 — Azure AI Document Intelligence – Custom Classification</w:t>
      </w:r>
    </w:p>
    <w:p w14:paraId="2E2A38F5" w14:textId="77777777" w:rsidR="00025DE8" w:rsidRDefault="00000000">
      <w:pPr>
        <w:pStyle w:val="Heading2"/>
      </w:pPr>
      <w:r>
        <w:t>1. Create the Document Intelligence Resource</w:t>
      </w:r>
    </w:p>
    <w:p w14:paraId="24D7D584" w14:textId="77777777" w:rsidR="00025DE8" w:rsidRDefault="00000000">
      <w:pPr>
        <w:pStyle w:val="BodyText"/>
      </w:pPr>
      <w:r>
        <w:t>Create the Azure AI Document Intelligence resource in the customer resource group.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31DDAFF1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26F08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596F8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Configured / Selected Value</w:t>
            </w:r>
          </w:p>
        </w:tc>
      </w:tr>
      <w:tr w:rsidR="00025DE8" w14:paraId="004F43A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3702B" w14:textId="77777777" w:rsidR="00025DE8" w:rsidRDefault="00000000">
            <w:pPr>
              <w:spacing w:after="0"/>
            </w:pPr>
            <w:r>
              <w:rPr>
                <w:sz w:val="18"/>
              </w:rPr>
              <w:t>Subscription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E2DD44" w14:textId="77777777" w:rsidR="00025DE8" w:rsidRDefault="00000000">
            <w:pPr>
              <w:spacing w:after="0"/>
            </w:pPr>
            <w:r>
              <w:rPr>
                <w:sz w:val="18"/>
              </w:rPr>
              <w:t>Customer Azure subscription</w:t>
            </w:r>
          </w:p>
        </w:tc>
      </w:tr>
      <w:tr w:rsidR="00025DE8" w14:paraId="755D18C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E36895" w14:textId="77777777" w:rsidR="00025DE8" w:rsidRDefault="00000000">
            <w:pPr>
              <w:spacing w:after="0"/>
            </w:pPr>
            <w:r>
              <w:rPr>
                <w:sz w:val="18"/>
              </w:rPr>
              <w:t>Resource group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301331" w14:textId="77777777" w:rsidR="00025DE8" w:rsidRDefault="00000000">
            <w:pPr>
              <w:spacing w:after="0"/>
            </w:pPr>
            <w:r>
              <w:rPr>
                <w:sz w:val="18"/>
              </w:rPr>
              <w:t>rg-docclass-dev-001</w:t>
            </w:r>
          </w:p>
        </w:tc>
      </w:tr>
      <w:tr w:rsidR="00025DE8" w14:paraId="6203773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8CDCFF" w14:textId="77777777" w:rsidR="00025DE8" w:rsidRDefault="00000000">
            <w:pPr>
              <w:spacing w:after="0"/>
            </w:pPr>
            <w:r>
              <w:rPr>
                <w:sz w:val="18"/>
              </w:rPr>
              <w:t>Region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6CD6C" w14:textId="77777777" w:rsidR="00025DE8" w:rsidRDefault="00000000">
            <w:pPr>
              <w:spacing w:after="0"/>
            </w:pPr>
            <w:r>
              <w:rPr>
                <w:sz w:val="18"/>
              </w:rPr>
              <w:t>Central India</w:t>
            </w:r>
          </w:p>
        </w:tc>
      </w:tr>
      <w:tr w:rsidR="00025DE8" w14:paraId="394D309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011754" w14:textId="77777777" w:rsidR="00025DE8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8BAA5" w14:textId="77777777" w:rsidR="00025DE8" w:rsidRDefault="00000000">
            <w:pPr>
              <w:spacing w:after="0"/>
            </w:pPr>
            <w:r>
              <w:rPr>
                <w:sz w:val="18"/>
              </w:rPr>
              <w:t>docclass-di-dev-001</w:t>
            </w:r>
          </w:p>
        </w:tc>
      </w:tr>
      <w:tr w:rsidR="00025DE8" w14:paraId="18F855B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D28B4" w14:textId="77777777" w:rsidR="00025DE8" w:rsidRDefault="00000000">
            <w:pPr>
              <w:spacing w:after="0"/>
            </w:pPr>
            <w:r>
              <w:rPr>
                <w:sz w:val="18"/>
              </w:rPr>
              <w:t>Pricing tier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F6F29" w14:textId="77777777" w:rsidR="00025DE8" w:rsidRDefault="00000000">
            <w:pPr>
              <w:spacing w:after="0"/>
            </w:pPr>
            <w:r>
              <w:rPr>
                <w:sz w:val="18"/>
              </w:rPr>
              <w:t>S0</w:t>
            </w:r>
          </w:p>
        </w:tc>
      </w:tr>
      <w:tr w:rsidR="00025DE8" w14:paraId="2FA24F0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CC41E" w14:textId="77777777" w:rsidR="00025DE8" w:rsidRDefault="00000000">
            <w:pPr>
              <w:spacing w:after="0"/>
            </w:pPr>
            <w:r>
              <w:rPr>
                <w:sz w:val="18"/>
              </w:rPr>
              <w:t>Network access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C71B0" w14:textId="77777777" w:rsidR="00025DE8" w:rsidRDefault="00000000">
            <w:pPr>
              <w:spacing w:after="0"/>
            </w:pPr>
            <w:r>
              <w:rPr>
                <w:sz w:val="18"/>
              </w:rPr>
              <w:t>All networks, including the internet, can access this resource</w:t>
            </w:r>
          </w:p>
        </w:tc>
      </w:tr>
      <w:tr w:rsidR="00025DE8" w14:paraId="20738BC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BE43BE" w14:textId="77777777" w:rsidR="00025DE8" w:rsidRDefault="00000000">
            <w:pPr>
              <w:spacing w:after="0"/>
            </w:pPr>
            <w:r>
              <w:rPr>
                <w:sz w:val="18"/>
              </w:rPr>
              <w:t>Managed identity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98A18" w14:textId="77777777" w:rsidR="00025DE8" w:rsidRDefault="00000000">
            <w:pPr>
              <w:spacing w:after="0"/>
            </w:pPr>
            <w:r>
              <w:rPr>
                <w:sz w:val="18"/>
              </w:rPr>
              <w:t>System-assigned managed identity: ON</w:t>
            </w:r>
          </w:p>
        </w:tc>
      </w:tr>
    </w:tbl>
    <w:p w14:paraId="0BC6BE42" w14:textId="77777777" w:rsidR="00025DE8" w:rsidRDefault="00025DE8"/>
    <w:p w14:paraId="627D9B17" w14:textId="77777777" w:rsidR="00025DE8" w:rsidRDefault="00000000">
      <w:pPr>
        <w:pStyle w:val="BodyText"/>
      </w:pPr>
      <w:r>
        <w:t>After creating the resource, grant its managed identity the following role on the storage account used for training/data access:</w:t>
      </w:r>
    </w:p>
    <w:p w14:paraId="07B3B0E4" w14:textId="77777777" w:rsidR="00025DE8" w:rsidRDefault="00000000">
      <w:pPr>
        <w:pStyle w:val="ListBullet"/>
      </w:pPr>
      <w:r>
        <w:t>Storage Blob Data Reader</w:t>
      </w:r>
    </w:p>
    <w:p w14:paraId="1395C970" w14:textId="77777777" w:rsidR="00025DE8" w:rsidRDefault="00000000">
      <w:pPr>
        <w:pStyle w:val="Heading2"/>
      </w:pPr>
      <w:r>
        <w:t>2. Open Document Intelligence Studio</w:t>
      </w:r>
    </w:p>
    <w:p w14:paraId="745D8069" w14:textId="77777777" w:rsidR="00025DE8" w:rsidRDefault="00000000">
      <w:pPr>
        <w:pStyle w:val="ListNumber"/>
      </w:pPr>
      <w:r>
        <w:t>Select Get started with Document Intelligence.</w:t>
      </w:r>
    </w:p>
    <w:p w14:paraId="42143B39" w14:textId="77777777" w:rsidR="00025DE8" w:rsidRDefault="00000000">
      <w:pPr>
        <w:pStyle w:val="ListNumber"/>
      </w:pPr>
      <w:r>
        <w:t>Choose Custom classification model.</w:t>
      </w:r>
    </w:p>
    <w:p w14:paraId="1D30D5F2" w14:textId="77777777" w:rsidR="00025DE8" w:rsidRDefault="00000000">
      <w:pPr>
        <w:pStyle w:val="ListNumber"/>
      </w:pPr>
      <w:r>
        <w:t>Select Get started.</w:t>
      </w:r>
    </w:p>
    <w:p w14:paraId="758C6F64" w14:textId="77777777" w:rsidR="00025DE8" w:rsidRDefault="00000000">
      <w:pPr>
        <w:pStyle w:val="ListNumber"/>
      </w:pPr>
      <w:r>
        <w:t>Open Custom classification models → My Projects.</w:t>
      </w:r>
    </w:p>
    <w:p w14:paraId="279A3E4C" w14:textId="77777777" w:rsidR="00025DE8" w:rsidRDefault="00000000">
      <w:pPr>
        <w:pStyle w:val="ListNumber"/>
      </w:pPr>
      <w:r>
        <w:t>Select Create a project and provide the project name.</w:t>
      </w:r>
    </w:p>
    <w:p w14:paraId="6354C3E5" w14:textId="77777777" w:rsidR="00025DE8" w:rsidRDefault="00000000">
      <w:pPr>
        <w:pStyle w:val="Heading2"/>
      </w:pPr>
      <w:r>
        <w:t>3. Configure the Custom Classification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0F19C611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C23AC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216484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Selected Value</w:t>
            </w:r>
          </w:p>
        </w:tc>
      </w:tr>
      <w:tr w:rsidR="00025DE8" w14:paraId="4F230F67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D030CC" w14:textId="77777777" w:rsidR="00025DE8" w:rsidRDefault="00000000">
            <w:pPr>
              <w:spacing w:after="0"/>
            </w:pPr>
            <w:r>
              <w:rPr>
                <w:sz w:val="18"/>
              </w:rPr>
              <w:t>Subscription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CEBE8" w14:textId="77777777" w:rsidR="00025DE8" w:rsidRDefault="00000000">
            <w:pPr>
              <w:spacing w:after="0"/>
            </w:pPr>
            <w:r>
              <w:rPr>
                <w:sz w:val="18"/>
              </w:rPr>
              <w:t>Customer Azure subscription</w:t>
            </w:r>
          </w:p>
        </w:tc>
      </w:tr>
      <w:tr w:rsidR="00025DE8" w14:paraId="70E5D6AE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12C062" w14:textId="77777777" w:rsidR="00025DE8" w:rsidRDefault="00000000">
            <w:pPr>
              <w:spacing w:after="0"/>
            </w:pPr>
            <w:r>
              <w:rPr>
                <w:sz w:val="18"/>
              </w:rPr>
              <w:t>Resource group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B1A89" w14:textId="77777777" w:rsidR="00025DE8" w:rsidRDefault="00000000">
            <w:pPr>
              <w:spacing w:after="0"/>
            </w:pPr>
            <w:r>
              <w:rPr>
                <w:sz w:val="18"/>
              </w:rPr>
              <w:t>rg-docclass-dev-001</w:t>
            </w:r>
          </w:p>
        </w:tc>
      </w:tr>
      <w:tr w:rsidR="00025DE8" w14:paraId="58CBF5D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9B40B" w14:textId="77777777" w:rsidR="00025DE8" w:rsidRDefault="00000000">
            <w:pPr>
              <w:spacing w:after="0"/>
            </w:pPr>
            <w:r>
              <w:rPr>
                <w:sz w:val="18"/>
              </w:rPr>
              <w:t>Document Intelligence resource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CD3F3" w14:textId="77777777" w:rsidR="00025DE8" w:rsidRDefault="00000000">
            <w:pPr>
              <w:spacing w:after="0"/>
            </w:pPr>
            <w:r>
              <w:rPr>
                <w:sz w:val="18"/>
              </w:rPr>
              <w:t>docclass-di-dev-001</w:t>
            </w:r>
          </w:p>
        </w:tc>
      </w:tr>
      <w:tr w:rsidR="00025DE8" w14:paraId="6B33102E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2BD14" w14:textId="77777777" w:rsidR="00025DE8" w:rsidRDefault="00000000">
            <w:pPr>
              <w:spacing w:after="0"/>
            </w:pPr>
            <w:r>
              <w:rPr>
                <w:sz w:val="18"/>
              </w:rPr>
              <w:t>API version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3C73CB" w14:textId="77777777" w:rsidR="00025DE8" w:rsidRDefault="00000000">
            <w:pPr>
              <w:spacing w:after="0"/>
            </w:pPr>
            <w:r>
              <w:rPr>
                <w:sz w:val="18"/>
              </w:rPr>
              <w:t>2024-11-30 (4.0 General Availability)</w:t>
            </w:r>
          </w:p>
        </w:tc>
      </w:tr>
    </w:tbl>
    <w:p w14:paraId="2100A1F5" w14:textId="77777777" w:rsidR="00025DE8" w:rsidRDefault="00025DE8"/>
    <w:p w14:paraId="3052078D" w14:textId="77777777" w:rsidR="00025DE8" w:rsidRDefault="00000000">
      <w:pPr>
        <w:pStyle w:val="BodyText"/>
      </w:pPr>
      <w:r>
        <w:t>Configure the training data set connection: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5695EFC9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87401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8724A7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25DE8" w14:paraId="7D7ED55D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1CD90C" w14:textId="77777777" w:rsidR="00025DE8" w:rsidRDefault="00000000">
            <w:pPr>
              <w:spacing w:after="0"/>
            </w:pPr>
            <w:r>
              <w:rPr>
                <w:sz w:val="18"/>
              </w:rPr>
              <w:t>Subscription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BF71D5" w14:textId="77777777" w:rsidR="00025DE8" w:rsidRDefault="00000000">
            <w:pPr>
              <w:spacing w:after="0"/>
            </w:pPr>
            <w:r>
              <w:rPr>
                <w:sz w:val="18"/>
              </w:rPr>
              <w:t>Customer Azure subscription</w:t>
            </w:r>
          </w:p>
        </w:tc>
      </w:tr>
      <w:tr w:rsidR="00025DE8" w14:paraId="4C903F36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CC3A96" w14:textId="77777777" w:rsidR="00025DE8" w:rsidRDefault="00000000">
            <w:pPr>
              <w:spacing w:after="0"/>
            </w:pPr>
            <w:r>
              <w:rPr>
                <w:sz w:val="18"/>
              </w:rPr>
              <w:t>Resource group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F05241" w14:textId="77777777" w:rsidR="00025DE8" w:rsidRDefault="00000000">
            <w:pPr>
              <w:spacing w:after="0"/>
            </w:pPr>
            <w:r>
              <w:rPr>
                <w:sz w:val="18"/>
              </w:rPr>
              <w:t>rg-docclass-dev-001</w:t>
            </w:r>
          </w:p>
        </w:tc>
      </w:tr>
      <w:tr w:rsidR="00025DE8" w14:paraId="0082963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5CBEA" w14:textId="77777777" w:rsidR="00025DE8" w:rsidRDefault="00000000">
            <w:pPr>
              <w:spacing w:after="0"/>
            </w:pPr>
            <w:r>
              <w:rPr>
                <w:sz w:val="18"/>
              </w:rPr>
              <w:t>Storage account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CACEC" w14:textId="77777777" w:rsidR="00025DE8" w:rsidRDefault="00000000">
            <w:pPr>
              <w:spacing w:after="0"/>
            </w:pPr>
            <w:r>
              <w:rPr>
                <w:sz w:val="18"/>
              </w:rPr>
              <w:t>stdocclassdev001</w:t>
            </w:r>
          </w:p>
        </w:tc>
      </w:tr>
      <w:tr w:rsidR="00025DE8" w14:paraId="4E53D17D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C912C5" w14:textId="77777777" w:rsidR="00025DE8" w:rsidRDefault="00000000">
            <w:pPr>
              <w:spacing w:after="0"/>
            </w:pPr>
            <w:r>
              <w:rPr>
                <w:sz w:val="18"/>
              </w:rPr>
              <w:t>Blob container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E1ED27" w14:textId="77777777" w:rsidR="00025DE8" w:rsidRDefault="00000000">
            <w:pPr>
              <w:spacing w:after="0"/>
            </w:pPr>
            <w:r>
              <w:rPr>
                <w:sz w:val="18"/>
              </w:rPr>
              <w:t>classifier-training</w:t>
            </w:r>
          </w:p>
        </w:tc>
      </w:tr>
      <w:tr w:rsidR="00025DE8" w14:paraId="6535A73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8822E" w14:textId="77777777" w:rsidR="00025DE8" w:rsidRDefault="00000000">
            <w:pPr>
              <w:spacing w:after="0"/>
            </w:pPr>
            <w:r>
              <w:rPr>
                <w:sz w:val="18"/>
              </w:rPr>
              <w:lastRenderedPageBreak/>
              <w:t>Folder path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6C30C" w14:textId="77777777" w:rsidR="00025DE8" w:rsidRDefault="00000000">
            <w:pPr>
              <w:spacing w:after="0"/>
            </w:pPr>
            <w:r>
              <w:rPr>
                <w:sz w:val="18"/>
              </w:rPr>
              <w:t>Leave blank</w:t>
            </w:r>
          </w:p>
        </w:tc>
      </w:tr>
    </w:tbl>
    <w:p w14:paraId="565D822F" w14:textId="77777777" w:rsidR="00025DE8" w:rsidRDefault="00025DE8"/>
    <w:p w14:paraId="5C5839A9" w14:textId="77777777" w:rsidR="00025DE8" w:rsidRDefault="00000000">
      <w:pPr>
        <w:pStyle w:val="BodyText"/>
      </w:pPr>
      <w:r>
        <w:t>Create the project after completing the configuration.</w:t>
      </w:r>
    </w:p>
    <w:p w14:paraId="3FA8FA83" w14:textId="77777777" w:rsidR="00025DE8" w:rsidRDefault="00000000">
      <w:pPr>
        <w:pStyle w:val="Heading2"/>
      </w:pPr>
      <w:r>
        <w:t>4. Prepare Training Documents</w:t>
      </w:r>
    </w:p>
    <w:p w14:paraId="509F3F91" w14:textId="77777777" w:rsidR="00025DE8" w:rsidRDefault="00000000">
      <w:pPr>
        <w:pStyle w:val="BodyText"/>
      </w:pPr>
      <w:r>
        <w:t>Open the storage account and create the training-data folder structure in the classifier-training container.</w:t>
      </w:r>
    </w:p>
    <w:p w14:paraId="08567E90" w14:textId="77777777" w:rsidR="00025DE8" w:rsidRDefault="00000000">
      <w:pPr>
        <w:pStyle w:val="ListNumber"/>
      </w:pPr>
      <w:r>
        <w:t>Open stdocclassdev001.</w:t>
      </w:r>
    </w:p>
    <w:p w14:paraId="79420877" w14:textId="77777777" w:rsidR="00025DE8" w:rsidRDefault="00000000">
      <w:pPr>
        <w:pStyle w:val="ListNumber"/>
      </w:pPr>
      <w:r>
        <w:t>Select Containers.</w:t>
      </w:r>
    </w:p>
    <w:p w14:paraId="754BB93C" w14:textId="77777777" w:rsidR="00025DE8" w:rsidRDefault="00000000">
      <w:pPr>
        <w:pStyle w:val="ListNumber"/>
      </w:pPr>
      <w:r>
        <w:t>Open classifier-training.</w:t>
      </w:r>
    </w:p>
    <w:p w14:paraId="750E244F" w14:textId="77777777" w:rsidR="00025DE8" w:rsidRDefault="00000000">
      <w:pPr>
        <w:pStyle w:val="ListNumber"/>
      </w:pPr>
      <w:r>
        <w:t>Select Add Directory.</w:t>
      </w:r>
    </w:p>
    <w:p w14:paraId="3A93F218" w14:textId="77777777" w:rsidR="00025DE8" w:rsidRDefault="00000000">
      <w:pPr>
        <w:pStyle w:val="ListNumber"/>
      </w:pPr>
      <w:r>
        <w:t>Create the five class directories.</w:t>
      </w:r>
    </w:p>
    <w:p w14:paraId="58BB6540" w14:textId="77777777" w:rsidR="00025DE8" w:rsidRDefault="00000000">
      <w:pPr>
        <w:pStyle w:val="BodyText"/>
      </w:pPr>
      <w:r>
        <w:t>The implemented classes were:</w:t>
      </w:r>
    </w:p>
    <w:p w14:paraId="28281C9F" w14:textId="77777777" w:rsidR="00025DE8" w:rsidRDefault="00000000">
      <w:pPr>
        <w:pStyle w:val="ListBullet"/>
      </w:pPr>
      <w:r>
        <w:t>invoice</w:t>
      </w:r>
    </w:p>
    <w:p w14:paraId="25DEC778" w14:textId="77777777" w:rsidR="00025DE8" w:rsidRDefault="00000000">
      <w:pPr>
        <w:pStyle w:val="ListBullet"/>
      </w:pPr>
      <w:r>
        <w:t>resume</w:t>
      </w:r>
    </w:p>
    <w:p w14:paraId="6E9719E9" w14:textId="77777777" w:rsidR="00025DE8" w:rsidRDefault="00000000">
      <w:pPr>
        <w:pStyle w:val="ListBullet"/>
      </w:pPr>
      <w:r>
        <w:t>contract</w:t>
      </w:r>
    </w:p>
    <w:p w14:paraId="35C9FF40" w14:textId="77777777" w:rsidR="00025DE8" w:rsidRDefault="00000000">
      <w:pPr>
        <w:pStyle w:val="ListBullet"/>
      </w:pPr>
      <w:r>
        <w:t>purchase-order</w:t>
      </w:r>
    </w:p>
    <w:p w14:paraId="2151FA9E" w14:textId="77777777" w:rsidR="00025DE8" w:rsidRDefault="00000000">
      <w:pPr>
        <w:pStyle w:val="ListBullet"/>
      </w:pPr>
      <w:r>
        <w:t>other</w:t>
      </w:r>
    </w:p>
    <w:p w14:paraId="610833FF" w14:textId="77777777" w:rsidR="00025DE8" w:rsidRDefault="00000000">
      <w:pPr>
        <w:pStyle w:val="BodyText"/>
      </w:pPr>
      <w:r>
        <w:t>Upload representative sample documents into the corresponding directory.</w:t>
      </w:r>
    </w:p>
    <w:p w14:paraId="12BFAB1C" w14:textId="77777777" w:rsidR="00025DE8" w:rsidRDefault="00000000">
      <w:pPr>
        <w:pStyle w:val="Heading2"/>
      </w:pPr>
      <w:r>
        <w:t>5. Load and Label the Training Data</w:t>
      </w:r>
    </w:p>
    <w:p w14:paraId="5E14131B" w14:textId="77777777" w:rsidR="00025DE8" w:rsidRDefault="00000000">
      <w:pPr>
        <w:pStyle w:val="BodyText"/>
      </w:pPr>
      <w:r>
        <w:t>Return to Document Intelligence Studio and open:</w:t>
      </w:r>
    </w:p>
    <w:p w14:paraId="432DED04" w14:textId="77777777" w:rsidR="00025DE8" w:rsidRDefault="00000000">
      <w:pPr>
        <w:pStyle w:val="CodeBlock"/>
      </w:pPr>
      <w:r>
        <w:t>Document Intelligence Studio → Custom classification model → enterprise-document-classifier → Label data</w:t>
      </w:r>
    </w:p>
    <w:p w14:paraId="53EA961B" w14:textId="77777777" w:rsidR="00025DE8" w:rsidRDefault="00000000">
      <w:pPr>
        <w:pStyle w:val="BodyText"/>
      </w:pPr>
      <w:r>
        <w:t>The expected folder structure is:</w:t>
      </w:r>
    </w:p>
    <w:p w14:paraId="698D79F9" w14:textId="77777777" w:rsidR="00025DE8" w:rsidRDefault="00000000">
      <w:pPr>
        <w:pStyle w:val="CodeBlock"/>
      </w:pPr>
      <w:r>
        <w:t>classifier-training/</w:t>
      </w:r>
    </w:p>
    <w:p w14:paraId="738D426F" w14:textId="77777777" w:rsidR="00025DE8" w:rsidRDefault="00000000">
      <w:pPr>
        <w:pStyle w:val="CodeBlock"/>
      </w:pPr>
      <w:r>
        <w:t>├── invoice/</w:t>
      </w:r>
    </w:p>
    <w:p w14:paraId="0D3A9BA1" w14:textId="77777777" w:rsidR="00025DE8" w:rsidRDefault="00000000">
      <w:pPr>
        <w:pStyle w:val="CodeBlock"/>
      </w:pPr>
      <w:r>
        <w:t>├── purchase-order/</w:t>
      </w:r>
    </w:p>
    <w:p w14:paraId="1C713A58" w14:textId="77777777" w:rsidR="00025DE8" w:rsidRDefault="00000000">
      <w:pPr>
        <w:pStyle w:val="CodeBlock"/>
      </w:pPr>
      <w:r>
        <w:t>├── contract/</w:t>
      </w:r>
    </w:p>
    <w:p w14:paraId="3ED8070E" w14:textId="77777777" w:rsidR="00025DE8" w:rsidRDefault="00000000">
      <w:pPr>
        <w:pStyle w:val="CodeBlock"/>
      </w:pPr>
      <w:r>
        <w:t>├── other/</w:t>
      </w:r>
    </w:p>
    <w:p w14:paraId="009369B3" w14:textId="77777777" w:rsidR="00025DE8" w:rsidRDefault="00000000">
      <w:pPr>
        <w:pStyle w:val="CodeBlock"/>
      </w:pPr>
      <w:r>
        <w:t>└── resume/</w:t>
      </w:r>
    </w:p>
    <w:p w14:paraId="324AA1B0" w14:textId="77777777" w:rsidR="00025DE8" w:rsidRDefault="00000000">
      <w:pPr>
        <w:pStyle w:val="BodyText"/>
      </w:pPr>
      <w:r>
        <w:t>If prompted, select Use folder names as labels. The labels are then mapped automatically: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609E8EBE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9B67A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Folder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A4DFB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Classification Label</w:t>
            </w:r>
          </w:p>
        </w:tc>
      </w:tr>
      <w:tr w:rsidR="00025DE8" w14:paraId="543AF8BE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D6F2E7" w14:textId="77777777" w:rsidR="00025DE8" w:rsidRDefault="00000000">
            <w:pPr>
              <w:spacing w:after="0"/>
            </w:pPr>
            <w:r>
              <w:rPr>
                <w:sz w:val="18"/>
              </w:rPr>
              <w:t>purchase-order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166A0" w14:textId="77777777" w:rsidR="00025DE8" w:rsidRDefault="00000000">
            <w:pPr>
              <w:spacing w:after="0"/>
            </w:pPr>
            <w:r>
              <w:rPr>
                <w:sz w:val="18"/>
              </w:rPr>
              <w:t>purchase-order</w:t>
            </w:r>
          </w:p>
        </w:tc>
      </w:tr>
      <w:tr w:rsidR="00025DE8" w14:paraId="2757451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656B29" w14:textId="3A3D13FE" w:rsidR="00025DE8" w:rsidRDefault="00405E82">
            <w:pPr>
              <w:spacing w:after="0"/>
            </w:pPr>
            <w:r>
              <w:rPr>
                <w:sz w:val="18"/>
              </w:rPr>
              <w:t>Contract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CCF170" w14:textId="77777777" w:rsidR="00025DE8" w:rsidRDefault="00000000">
            <w:pPr>
              <w:spacing w:after="0"/>
            </w:pPr>
            <w:r>
              <w:rPr>
                <w:sz w:val="18"/>
              </w:rPr>
              <w:t>contract</w:t>
            </w:r>
          </w:p>
        </w:tc>
      </w:tr>
      <w:tr w:rsidR="00025DE8" w14:paraId="6E21DBA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02FA78" w14:textId="09A8D2D0" w:rsidR="00025DE8" w:rsidRDefault="00405E82">
            <w:pPr>
              <w:spacing w:after="0"/>
            </w:pPr>
            <w:r>
              <w:rPr>
                <w:sz w:val="18"/>
              </w:rPr>
              <w:t>Invoice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FA962" w14:textId="77777777" w:rsidR="00025DE8" w:rsidRDefault="00000000">
            <w:pPr>
              <w:spacing w:after="0"/>
            </w:pPr>
            <w:r>
              <w:rPr>
                <w:sz w:val="18"/>
              </w:rPr>
              <w:t>invoice</w:t>
            </w:r>
          </w:p>
        </w:tc>
      </w:tr>
      <w:tr w:rsidR="00025DE8" w14:paraId="167268C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3B72F" w14:textId="659DA00F" w:rsidR="00025DE8" w:rsidRDefault="00405E82">
            <w:pPr>
              <w:spacing w:after="0"/>
            </w:pPr>
            <w:r>
              <w:rPr>
                <w:sz w:val="18"/>
              </w:rPr>
              <w:t>Other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75E1D" w14:textId="77777777" w:rsidR="00025DE8" w:rsidRDefault="00000000">
            <w:pPr>
              <w:spacing w:after="0"/>
            </w:pPr>
            <w:r>
              <w:rPr>
                <w:sz w:val="18"/>
              </w:rPr>
              <w:t>other</w:t>
            </w:r>
          </w:p>
        </w:tc>
      </w:tr>
      <w:tr w:rsidR="00025DE8" w14:paraId="44DC91E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AB03A" w14:textId="381DBBAC" w:rsidR="00025DE8" w:rsidRDefault="00405E82">
            <w:pPr>
              <w:spacing w:after="0"/>
            </w:pPr>
            <w:r>
              <w:rPr>
                <w:sz w:val="18"/>
              </w:rPr>
              <w:t>Resume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B7664F" w14:textId="77777777" w:rsidR="00025DE8" w:rsidRDefault="00000000">
            <w:pPr>
              <w:spacing w:after="0"/>
            </w:pPr>
            <w:r>
              <w:rPr>
                <w:sz w:val="18"/>
              </w:rPr>
              <w:t>resume</w:t>
            </w:r>
          </w:p>
        </w:tc>
      </w:tr>
    </w:tbl>
    <w:p w14:paraId="5CD552E2" w14:textId="77777777" w:rsidR="00025DE8" w:rsidRDefault="00025DE8"/>
    <w:p w14:paraId="7ED98263" w14:textId="77777777" w:rsidR="00025DE8" w:rsidRDefault="00000000">
      <w:pPr>
        <w:pStyle w:val="ListNumber"/>
      </w:pPr>
      <w:r>
        <w:t>Close the blue training-data popup if it is displayed.</w:t>
      </w:r>
    </w:p>
    <w:p w14:paraId="796C0B72" w14:textId="77777777" w:rsidR="00025DE8" w:rsidRDefault="00000000">
      <w:pPr>
        <w:pStyle w:val="ListNumber"/>
      </w:pPr>
      <w:r>
        <w:t>Do not change the generated labels.</w:t>
      </w:r>
    </w:p>
    <w:p w14:paraId="40FFFB71" w14:textId="77777777" w:rsidR="00025DE8" w:rsidRDefault="00000000">
      <w:pPr>
        <w:pStyle w:val="ListNumber"/>
      </w:pPr>
      <w:r>
        <w:t>Select Train in the top-right corner.</w:t>
      </w:r>
    </w:p>
    <w:p w14:paraId="375DEE99" w14:textId="77777777" w:rsidR="00025DE8" w:rsidRDefault="00000000">
      <w:pPr>
        <w:pStyle w:val="Heading2"/>
      </w:pPr>
      <w:r>
        <w:lastRenderedPageBreak/>
        <w:t>6. Train the Custom Classification Model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3CA259E9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7478A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A0387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25DE8" w14:paraId="48D06A5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01A15" w14:textId="77777777" w:rsidR="00025DE8" w:rsidRDefault="00000000">
            <w:pPr>
              <w:spacing w:after="0"/>
            </w:pPr>
            <w:r>
              <w:rPr>
                <w:sz w:val="18"/>
              </w:rPr>
              <w:t>Model 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57AAE" w14:textId="77777777" w:rsidR="00025DE8" w:rsidRDefault="00000000">
            <w:pPr>
              <w:spacing w:after="0"/>
            </w:pPr>
            <w:r>
              <w:rPr>
                <w:sz w:val="18"/>
              </w:rPr>
              <w:t>enterprise-classifier-v1</w:t>
            </w:r>
          </w:p>
        </w:tc>
      </w:tr>
      <w:tr w:rsidR="00025DE8" w14:paraId="67CB1DF1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D1CB7" w14:textId="77777777" w:rsidR="00025DE8" w:rsidRDefault="00000000">
            <w:pPr>
              <w:spacing w:after="0"/>
            </w:pPr>
            <w:r>
              <w:rPr>
                <w:sz w:val="18"/>
              </w:rPr>
              <w:t>Description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39BC2" w14:textId="77777777" w:rsidR="00025DE8" w:rsidRDefault="00000000">
            <w:pPr>
              <w:spacing w:after="0"/>
            </w:pPr>
            <w:r>
              <w:rPr>
                <w:sz w:val="18"/>
              </w:rPr>
              <w:t>Custom document classifier for invoices, purchase orders, contracts, resumes, and other documents.</w:t>
            </w:r>
          </w:p>
        </w:tc>
      </w:tr>
      <w:tr w:rsidR="00025DE8" w14:paraId="4664DCC6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896CA" w14:textId="77777777" w:rsidR="00025DE8" w:rsidRDefault="00000000">
            <w:pPr>
              <w:spacing w:after="0"/>
            </w:pPr>
            <w:r>
              <w:rPr>
                <w:sz w:val="18"/>
              </w:rPr>
              <w:t>OCR confirmation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CDC755" w14:textId="77777777" w:rsidR="00025DE8" w:rsidRDefault="00000000">
            <w:pPr>
              <w:spacing w:after="0"/>
            </w:pPr>
            <w:r>
              <w:rPr>
                <w:sz w:val="18"/>
              </w:rPr>
              <w:t>Confirm that the OCR result version requirement has been reviewed.</w:t>
            </w:r>
          </w:p>
        </w:tc>
      </w:tr>
    </w:tbl>
    <w:p w14:paraId="26766A0E" w14:textId="77777777" w:rsidR="00025DE8" w:rsidRDefault="00025DE8"/>
    <w:p w14:paraId="27CF5190" w14:textId="77777777" w:rsidR="00025DE8" w:rsidRDefault="00000000">
      <w:pPr>
        <w:pStyle w:val="BodyText"/>
      </w:pPr>
      <w:r>
        <w:t>Wait for the training operation to complete successfully.</w:t>
      </w:r>
    </w:p>
    <w:p w14:paraId="5778B6CF" w14:textId="77777777" w:rsidR="00025DE8" w:rsidRDefault="00000000">
      <w:pPr>
        <w:pStyle w:val="Heading2"/>
      </w:pPr>
      <w:r>
        <w:t>7. Test the Document Intelligence Classifier</w:t>
      </w:r>
    </w:p>
    <w:p w14:paraId="4D0A1790" w14:textId="77777777" w:rsidR="00025DE8" w:rsidRDefault="00000000">
      <w:pPr>
        <w:pStyle w:val="ListNumber"/>
      </w:pPr>
      <w:r>
        <w:t>Open Test.</w:t>
      </w:r>
    </w:p>
    <w:p w14:paraId="1736CC87" w14:textId="77777777" w:rsidR="00025DE8" w:rsidRDefault="00000000">
      <w:pPr>
        <w:pStyle w:val="ListNumber"/>
      </w:pPr>
      <w:r>
        <w:t>Select enterprise-classifier-v1.</w:t>
      </w:r>
    </w:p>
    <w:p w14:paraId="2C510906" w14:textId="77777777" w:rsidR="00025DE8" w:rsidRDefault="00000000">
      <w:pPr>
        <w:pStyle w:val="ListNumber"/>
      </w:pPr>
      <w:r>
        <w:t>Upload a document that was not used for training.</w:t>
      </w:r>
    </w:p>
    <w:p w14:paraId="3BD3E493" w14:textId="77777777" w:rsidR="00025DE8" w:rsidRDefault="00000000">
      <w:pPr>
        <w:pStyle w:val="ListNumber"/>
      </w:pPr>
      <w:r>
        <w:t>Run the classification.</w:t>
      </w:r>
    </w:p>
    <w:p w14:paraId="4AF4BA7C" w14:textId="77777777" w:rsidR="00025DE8" w:rsidRDefault="00000000">
      <w:pPr>
        <w:pStyle w:val="BodyText"/>
      </w:pPr>
      <w:r>
        <w:t>Validate that the classifier returns one of the configured document classes:</w:t>
      </w:r>
    </w:p>
    <w:p w14:paraId="29A31425" w14:textId="77777777" w:rsidR="00025DE8" w:rsidRDefault="00000000">
      <w:pPr>
        <w:pStyle w:val="ListBullet"/>
      </w:pPr>
      <w:r>
        <w:t>Invoice</w:t>
      </w:r>
    </w:p>
    <w:p w14:paraId="704894E6" w14:textId="77777777" w:rsidR="00025DE8" w:rsidRDefault="00000000">
      <w:pPr>
        <w:pStyle w:val="ListBullet"/>
      </w:pPr>
      <w:r>
        <w:t>Resume</w:t>
      </w:r>
    </w:p>
    <w:p w14:paraId="2B852402" w14:textId="77777777" w:rsidR="00025DE8" w:rsidRDefault="00000000">
      <w:pPr>
        <w:pStyle w:val="ListBullet"/>
      </w:pPr>
      <w:r>
        <w:t>Contract</w:t>
      </w:r>
    </w:p>
    <w:p w14:paraId="2DC31C4C" w14:textId="77777777" w:rsidR="00025DE8" w:rsidRDefault="00000000">
      <w:pPr>
        <w:pStyle w:val="ListBullet"/>
      </w:pPr>
      <w:r>
        <w:t>Purchase Order</w:t>
      </w:r>
    </w:p>
    <w:p w14:paraId="31215299" w14:textId="77777777" w:rsidR="00025DE8" w:rsidRDefault="00000000">
      <w:pPr>
        <w:pStyle w:val="ListBullet"/>
      </w:pPr>
      <w:r>
        <w:t>Other</w:t>
      </w:r>
    </w:p>
    <w:p w14:paraId="666A79E4" w14:textId="77777777" w:rsidR="00025DE8" w:rsidRDefault="00000000">
      <w:r>
        <w:br w:type="page"/>
      </w:r>
    </w:p>
    <w:p w14:paraId="1DD31684" w14:textId="77777777" w:rsidR="00025DE8" w:rsidRDefault="00000000">
      <w:pPr>
        <w:pStyle w:val="Heading1"/>
      </w:pPr>
      <w:r>
        <w:lastRenderedPageBreak/>
        <w:t>4. Phase 4 — Azure Machine Learning – Dataset and Model Training</w:t>
      </w:r>
    </w:p>
    <w:p w14:paraId="46139501" w14:textId="77777777" w:rsidR="00025DE8" w:rsidRDefault="00000000">
      <w:pPr>
        <w:pStyle w:val="Heading2"/>
      </w:pPr>
      <w:r>
        <w:t>1. Create the Azure Machine Learning Workspace</w:t>
      </w:r>
    </w:p>
    <w:p w14:paraId="7848130A" w14:textId="77777777" w:rsidR="00025DE8" w:rsidRDefault="00000000">
      <w:pPr>
        <w:pStyle w:val="BodyText"/>
      </w:pPr>
      <w:r>
        <w:t>In the Azure portal, search for Machine Learning and create the ML workspace.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680E2B2A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F5202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C9D571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Configured / Selected Value</w:t>
            </w:r>
          </w:p>
        </w:tc>
      </w:tr>
      <w:tr w:rsidR="00025DE8" w14:paraId="443AC89A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ACCF1" w14:textId="77777777" w:rsidR="00025DE8" w:rsidRDefault="00000000">
            <w:pPr>
              <w:spacing w:after="0"/>
            </w:pPr>
            <w:r>
              <w:rPr>
                <w:sz w:val="18"/>
              </w:rPr>
              <w:t>Subscription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4F57F" w14:textId="77777777" w:rsidR="00025DE8" w:rsidRDefault="00000000">
            <w:pPr>
              <w:spacing w:after="0"/>
            </w:pPr>
            <w:r>
              <w:rPr>
                <w:sz w:val="18"/>
              </w:rPr>
              <w:t>Customer Azure subscription</w:t>
            </w:r>
          </w:p>
        </w:tc>
      </w:tr>
      <w:tr w:rsidR="00025DE8" w14:paraId="206DCE5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2EA703" w14:textId="77777777" w:rsidR="00025DE8" w:rsidRDefault="00000000">
            <w:pPr>
              <w:spacing w:after="0"/>
            </w:pPr>
            <w:r>
              <w:rPr>
                <w:sz w:val="18"/>
              </w:rPr>
              <w:t>Resource group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9D7EE" w14:textId="77777777" w:rsidR="00025DE8" w:rsidRDefault="00000000">
            <w:pPr>
              <w:spacing w:after="0"/>
            </w:pPr>
            <w:r>
              <w:rPr>
                <w:sz w:val="18"/>
              </w:rPr>
              <w:t>rg-docclass-dev-001</w:t>
            </w:r>
          </w:p>
        </w:tc>
      </w:tr>
      <w:tr w:rsidR="00025DE8" w14:paraId="0AB7A956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24D81" w14:textId="77777777" w:rsidR="00025DE8" w:rsidRDefault="00000000">
            <w:pPr>
              <w:spacing w:after="0"/>
            </w:pPr>
            <w:r>
              <w:rPr>
                <w:sz w:val="18"/>
              </w:rPr>
              <w:t>Workspace 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41C8A" w14:textId="77777777" w:rsidR="00025DE8" w:rsidRDefault="00000000">
            <w:pPr>
              <w:spacing w:after="0"/>
            </w:pPr>
            <w:r>
              <w:rPr>
                <w:sz w:val="18"/>
              </w:rPr>
              <w:t>enterprise-document-ml</w:t>
            </w:r>
          </w:p>
        </w:tc>
      </w:tr>
      <w:tr w:rsidR="00025DE8" w14:paraId="3E44CAA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E7FB7E" w14:textId="77777777" w:rsidR="00025DE8" w:rsidRDefault="00000000">
            <w:pPr>
              <w:spacing w:after="0"/>
            </w:pPr>
            <w:r>
              <w:rPr>
                <w:sz w:val="18"/>
              </w:rPr>
              <w:t>Region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A7F3E7" w14:textId="77777777" w:rsidR="00025DE8" w:rsidRDefault="00000000">
            <w:pPr>
              <w:spacing w:after="0"/>
            </w:pPr>
            <w:r>
              <w:rPr>
                <w:sz w:val="18"/>
              </w:rPr>
              <w:t>Central India</w:t>
            </w:r>
          </w:p>
        </w:tc>
      </w:tr>
      <w:tr w:rsidR="00025DE8" w14:paraId="20D855A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FF595" w14:textId="77777777" w:rsidR="00025DE8" w:rsidRDefault="00000000"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D51D0" w14:textId="77777777" w:rsidR="00025DE8" w:rsidRDefault="00000000">
            <w:pPr>
              <w:spacing w:after="0"/>
            </w:pPr>
            <w:r>
              <w:rPr>
                <w:sz w:val="18"/>
              </w:rPr>
              <w:t>stdoclassdev001</w:t>
            </w:r>
          </w:p>
        </w:tc>
      </w:tr>
      <w:tr w:rsidR="00025DE8" w14:paraId="4034A1C0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9DCC1" w14:textId="77777777" w:rsidR="00025DE8" w:rsidRDefault="00000000">
            <w:pPr>
              <w:spacing w:after="0"/>
            </w:pPr>
            <w:r>
              <w:rPr>
                <w:sz w:val="18"/>
              </w:rPr>
              <w:t>Key Vault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694BB" w14:textId="77777777" w:rsidR="00025DE8" w:rsidRDefault="00000000">
            <w:pPr>
              <w:spacing w:after="0"/>
            </w:pPr>
            <w:r>
              <w:rPr>
                <w:sz w:val="18"/>
              </w:rPr>
              <w:t>New</w:t>
            </w:r>
          </w:p>
        </w:tc>
      </w:tr>
      <w:tr w:rsidR="00025DE8" w14:paraId="224CA8F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2E1818" w14:textId="77777777" w:rsidR="00025DE8" w:rsidRDefault="00000000">
            <w:pPr>
              <w:spacing w:after="0"/>
            </w:pPr>
            <w:r>
              <w:rPr>
                <w:sz w:val="18"/>
              </w:rPr>
              <w:t>Application Insights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F264A" w14:textId="77777777" w:rsidR="00025DE8" w:rsidRDefault="00000000">
            <w:pPr>
              <w:spacing w:after="0"/>
            </w:pPr>
            <w:r>
              <w:rPr>
                <w:sz w:val="18"/>
              </w:rPr>
              <w:t>New</w:t>
            </w:r>
          </w:p>
        </w:tc>
      </w:tr>
      <w:tr w:rsidR="00025DE8" w14:paraId="18B5A27D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FBF661" w14:textId="77777777" w:rsidR="00025DE8" w:rsidRDefault="00000000">
            <w:pPr>
              <w:spacing w:after="0"/>
            </w:pPr>
            <w:r>
              <w:rPr>
                <w:sz w:val="18"/>
              </w:rPr>
              <w:t>Container Registry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ECD5" w14:textId="77777777" w:rsidR="00025DE8" w:rsidRDefault="00000000">
            <w:pPr>
              <w:spacing w:after="0"/>
            </w:pPr>
            <w:r>
              <w:rPr>
                <w:sz w:val="18"/>
              </w:rPr>
              <w:t>New — enterprisedocacr</w:t>
            </w:r>
          </w:p>
        </w:tc>
      </w:tr>
      <w:tr w:rsidR="00025DE8" w14:paraId="782F9BB8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275999" w14:textId="77777777" w:rsidR="00025DE8" w:rsidRDefault="00000000">
            <w:pPr>
              <w:spacing w:after="0"/>
            </w:pPr>
            <w:r>
              <w:rPr>
                <w:sz w:val="18"/>
              </w:rPr>
              <w:t>Inbound access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5014B" w14:textId="77777777" w:rsidR="00025DE8" w:rsidRDefault="00000000">
            <w:pPr>
              <w:spacing w:after="0"/>
            </w:pPr>
            <w:r>
              <w:rPr>
                <w:sz w:val="18"/>
              </w:rPr>
              <w:t>Public network access: All networks</w:t>
            </w:r>
          </w:p>
        </w:tc>
      </w:tr>
      <w:tr w:rsidR="00025DE8" w14:paraId="48A24B2A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75DD40" w14:textId="77777777" w:rsidR="00025DE8" w:rsidRDefault="00000000">
            <w:pPr>
              <w:spacing w:after="0"/>
            </w:pPr>
            <w:r>
              <w:rPr>
                <w:sz w:val="18"/>
              </w:rPr>
              <w:t>Outbound access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5C063" w14:textId="77777777" w:rsidR="00025DE8" w:rsidRDefault="00000000">
            <w:pPr>
              <w:spacing w:after="0"/>
            </w:pPr>
            <w:r>
              <w:rPr>
                <w:sz w:val="18"/>
              </w:rPr>
              <w:t>Public</w:t>
            </w:r>
          </w:p>
        </w:tc>
      </w:tr>
      <w:tr w:rsidR="00025DE8" w14:paraId="2AB7277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A62C0" w14:textId="77777777" w:rsidR="00025DE8" w:rsidRDefault="00000000">
            <w:pPr>
              <w:spacing w:after="0"/>
            </w:pPr>
            <w:r>
              <w:rPr>
                <w:sz w:val="18"/>
              </w:rPr>
              <w:t>Encryption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2716" w14:textId="77777777" w:rsidR="00025DE8" w:rsidRDefault="00000000">
            <w:pPr>
              <w:spacing w:after="0"/>
            </w:pPr>
            <w:r>
              <w:rPr>
                <w:sz w:val="18"/>
              </w:rPr>
              <w:t>Keep default settings</w:t>
            </w:r>
          </w:p>
        </w:tc>
      </w:tr>
      <w:tr w:rsidR="00025DE8" w14:paraId="61EA47D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21470" w14:textId="77777777" w:rsidR="00025DE8" w:rsidRDefault="00000000">
            <w:pPr>
              <w:spacing w:after="0"/>
            </w:pPr>
            <w:r>
              <w:rPr>
                <w:sz w:val="18"/>
              </w:rPr>
              <w:t>Identity 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6F177" w14:textId="77777777" w:rsidR="00025DE8" w:rsidRDefault="00000000">
            <w:pPr>
              <w:spacing w:after="0"/>
            </w:pPr>
            <w:r>
              <w:rPr>
                <w:sz w:val="18"/>
              </w:rPr>
              <w:t>System assigned identity</w:t>
            </w:r>
          </w:p>
        </w:tc>
      </w:tr>
      <w:tr w:rsidR="00025DE8" w14:paraId="1F51A7F0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29BE7" w14:textId="77777777" w:rsidR="00025DE8" w:rsidRDefault="00000000">
            <w:pPr>
              <w:spacing w:after="0"/>
            </w:pPr>
            <w:r>
              <w:rPr>
                <w:sz w:val="18"/>
              </w:rPr>
              <w:t>Storage account access 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F1D7" w14:textId="77777777" w:rsidR="00025DE8" w:rsidRDefault="00000000">
            <w:pPr>
              <w:spacing w:after="0"/>
            </w:pPr>
            <w:r>
              <w:rPr>
                <w:sz w:val="18"/>
              </w:rPr>
              <w:t>Credential-based access</w:t>
            </w:r>
          </w:p>
        </w:tc>
      </w:tr>
      <w:tr w:rsidR="00025DE8" w14:paraId="0A74688E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46C25" w14:textId="77777777" w:rsidR="00025DE8" w:rsidRDefault="00000000">
            <w:pPr>
              <w:spacing w:after="0"/>
            </w:pPr>
            <w:r>
              <w:rPr>
                <w:sz w:val="18"/>
              </w:rPr>
              <w:t>High business impact workspace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585A2" w14:textId="77777777" w:rsidR="00025DE8" w:rsidRDefault="00000000">
            <w:pPr>
              <w:spacing w:after="0"/>
            </w:pPr>
            <w:r>
              <w:rPr>
                <w:sz w:val="18"/>
              </w:rPr>
              <w:t>Leave unchecked</w:t>
            </w:r>
          </w:p>
        </w:tc>
      </w:tr>
    </w:tbl>
    <w:p w14:paraId="2EDBB4C0" w14:textId="77777777" w:rsidR="00025DE8" w:rsidRDefault="00025DE8"/>
    <w:p w14:paraId="3DB20730" w14:textId="77777777" w:rsidR="00025DE8" w:rsidRDefault="00000000">
      <w:pPr>
        <w:pStyle w:val="BodyText"/>
      </w:pPr>
      <w:r>
        <w:t>Review the configuration and create the workspace.</w:t>
      </w:r>
    </w:p>
    <w:p w14:paraId="71CA8351" w14:textId="77777777" w:rsidR="00025DE8" w:rsidRDefault="00000000">
      <w:pPr>
        <w:pStyle w:val="Heading2"/>
      </w:pPr>
      <w:r>
        <w:t>2. Create the ML Training Dataset</w:t>
      </w:r>
    </w:p>
    <w:p w14:paraId="011CB430" w14:textId="77777777" w:rsidR="00025DE8" w:rsidRDefault="00000000">
      <w:pPr>
        <w:pStyle w:val="BodyText"/>
      </w:pPr>
      <w:r>
        <w:t>In the Azure ML workspace, under Assets, select Data → Create.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7EE12CA8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394F5B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63F8F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25DE8" w14:paraId="48F5967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7B35D3" w14:textId="77777777" w:rsidR="00025DE8" w:rsidRDefault="00000000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CC9ED1" w14:textId="77777777" w:rsidR="00025DE8" w:rsidRDefault="00000000">
            <w:pPr>
              <w:spacing w:after="0"/>
            </w:pPr>
            <w:r>
              <w:rPr>
                <w:sz w:val="18"/>
              </w:rPr>
              <w:t>enterprise-document-training-data</w:t>
            </w:r>
          </w:p>
        </w:tc>
      </w:tr>
      <w:tr w:rsidR="00025DE8" w14:paraId="412DF13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AF5BB" w14:textId="77777777" w:rsidR="00025DE8" w:rsidRDefault="00000000"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1C2E1" w14:textId="77777777" w:rsidR="00025DE8" w:rsidRDefault="00000000">
            <w:pPr>
              <w:spacing w:after="0"/>
            </w:pPr>
            <w:r>
              <w:rPr>
                <w:sz w:val="18"/>
              </w:rPr>
              <w:t>Tabular</w:t>
            </w:r>
          </w:p>
        </w:tc>
      </w:tr>
      <w:tr w:rsidR="00025DE8" w14:paraId="072CCE1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B2BF6" w14:textId="77777777" w:rsidR="00025DE8" w:rsidRDefault="00000000">
            <w:pPr>
              <w:spacing w:after="0"/>
            </w:pPr>
            <w:r>
              <w:rPr>
                <w:sz w:val="18"/>
              </w:rPr>
              <w:t>Data source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224E90" w14:textId="77777777" w:rsidR="00025DE8" w:rsidRDefault="00000000">
            <w:pPr>
              <w:spacing w:after="0"/>
            </w:pPr>
            <w:r>
              <w:rPr>
                <w:sz w:val="18"/>
              </w:rPr>
              <w:t>From local folder → training.csv</w:t>
            </w:r>
          </w:p>
        </w:tc>
      </w:tr>
      <w:tr w:rsidR="00025DE8" w14:paraId="2A16335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C2CA3" w14:textId="77777777" w:rsidR="00025DE8" w:rsidRDefault="00000000">
            <w:pPr>
              <w:spacing w:after="0"/>
            </w:pPr>
            <w:r>
              <w:rPr>
                <w:sz w:val="18"/>
              </w:rPr>
              <w:t>Datastore 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795DF3" w14:textId="77777777" w:rsidR="00025DE8" w:rsidRDefault="00000000">
            <w:pPr>
              <w:spacing w:after="0"/>
            </w:pPr>
            <w:r>
              <w:rPr>
                <w:sz w:val="18"/>
              </w:rPr>
              <w:t>Azure Blob Storage</w:t>
            </w:r>
          </w:p>
        </w:tc>
      </w:tr>
      <w:tr w:rsidR="00025DE8" w14:paraId="1AE31E7D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C07B1" w14:textId="77777777" w:rsidR="00025DE8" w:rsidRDefault="00000000">
            <w:pPr>
              <w:spacing w:after="0"/>
            </w:pPr>
            <w:r>
              <w:rPr>
                <w:sz w:val="18"/>
              </w:rPr>
              <w:t>Datastore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FD38A" w14:textId="77777777" w:rsidR="00025DE8" w:rsidRDefault="00000000">
            <w:pPr>
              <w:spacing w:after="0"/>
            </w:pPr>
            <w:r>
              <w:rPr>
                <w:sz w:val="18"/>
              </w:rPr>
              <w:t>workspaceblobstore</w:t>
            </w:r>
          </w:p>
        </w:tc>
      </w:tr>
      <w:tr w:rsidR="00025DE8" w14:paraId="66F5C1DA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57495" w14:textId="77777777" w:rsidR="00025DE8" w:rsidRDefault="00000000"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26436E" w14:textId="77777777" w:rsidR="00025DE8" w:rsidRDefault="00000000">
            <w:pPr>
              <w:spacing w:after="0"/>
            </w:pPr>
            <w:r>
              <w:rPr>
                <w:sz w:val="18"/>
              </w:rPr>
              <w:t>stdocclassdev001</w:t>
            </w:r>
          </w:p>
        </w:tc>
      </w:tr>
    </w:tbl>
    <w:p w14:paraId="7D1AC1CD" w14:textId="77777777" w:rsidR="00025DE8" w:rsidRDefault="00025DE8"/>
    <w:p w14:paraId="0689CE1C" w14:textId="77777777" w:rsidR="00025DE8" w:rsidRDefault="00000000">
      <w:pPr>
        <w:pStyle w:val="BodyText"/>
      </w:pPr>
      <w:r>
        <w:t>The initial asset name enterprisedocasset was changed to enterprise-document-training-data.</w:t>
      </w:r>
    </w:p>
    <w:p w14:paraId="6FB4CCBB" w14:textId="77777777" w:rsidR="00025DE8" w:rsidRDefault="00000000">
      <w:pPr>
        <w:pStyle w:val="Heading2"/>
      </w:pPr>
      <w:r>
        <w:lastRenderedPageBreak/>
        <w:t>3. Configure Data Settings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191DC3D1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F037E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5BF6E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025DE8" w14:paraId="3A77E131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EDEF49" w14:textId="77777777" w:rsidR="00025DE8" w:rsidRDefault="00000000">
            <w:pPr>
              <w:spacing w:after="0"/>
            </w:pPr>
            <w:r>
              <w:rPr>
                <w:sz w:val="18"/>
              </w:rPr>
              <w:t>File format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18C80" w14:textId="77777777" w:rsidR="00025DE8" w:rsidRDefault="00000000">
            <w:pPr>
              <w:spacing w:after="0"/>
            </w:pPr>
            <w:r>
              <w:rPr>
                <w:sz w:val="18"/>
              </w:rPr>
              <w:t>Delimited</w:t>
            </w:r>
          </w:p>
        </w:tc>
      </w:tr>
      <w:tr w:rsidR="00025DE8" w14:paraId="621880C8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6F4B6" w14:textId="77777777" w:rsidR="00025DE8" w:rsidRDefault="00000000">
            <w:pPr>
              <w:spacing w:after="0"/>
            </w:pPr>
            <w:r>
              <w:rPr>
                <w:sz w:val="18"/>
              </w:rPr>
              <w:t>Delimiter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E6B0C6" w14:textId="77777777" w:rsidR="00025DE8" w:rsidRDefault="00000000">
            <w:pPr>
              <w:spacing w:after="0"/>
            </w:pPr>
            <w:r>
              <w:rPr>
                <w:sz w:val="18"/>
              </w:rPr>
              <w:t>Comma</w:t>
            </w:r>
          </w:p>
        </w:tc>
      </w:tr>
      <w:tr w:rsidR="00025DE8" w14:paraId="0EDA7E4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11653A" w14:textId="77777777" w:rsidR="00025DE8" w:rsidRDefault="00000000">
            <w:pPr>
              <w:spacing w:after="0"/>
            </w:pPr>
            <w:r>
              <w:rPr>
                <w:sz w:val="18"/>
              </w:rPr>
              <w:t>Encoding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54379" w14:textId="77777777" w:rsidR="00025DE8" w:rsidRDefault="00000000">
            <w:pPr>
              <w:spacing w:after="0"/>
            </w:pPr>
            <w:r>
              <w:rPr>
                <w:sz w:val="18"/>
              </w:rPr>
              <w:t>UTF-8</w:t>
            </w:r>
          </w:p>
        </w:tc>
      </w:tr>
      <w:tr w:rsidR="00025DE8" w14:paraId="6670593A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A62D8" w14:textId="77777777" w:rsidR="00025DE8" w:rsidRDefault="00000000">
            <w:pPr>
              <w:spacing w:after="0"/>
            </w:pPr>
            <w:r>
              <w:rPr>
                <w:sz w:val="18"/>
              </w:rPr>
              <w:t>Column headers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EF380" w14:textId="77777777" w:rsidR="00025DE8" w:rsidRDefault="00000000">
            <w:pPr>
              <w:spacing w:after="0"/>
            </w:pPr>
            <w:r>
              <w:rPr>
                <w:sz w:val="18"/>
              </w:rPr>
              <w:t>All files have same headers</w:t>
            </w:r>
          </w:p>
        </w:tc>
      </w:tr>
      <w:tr w:rsidR="00025DE8" w14:paraId="40691B2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BFD34" w14:textId="77777777" w:rsidR="00025DE8" w:rsidRDefault="00000000">
            <w:pPr>
              <w:spacing w:after="0"/>
            </w:pPr>
            <w:r>
              <w:rPr>
                <w:sz w:val="18"/>
              </w:rPr>
              <w:t>Skip rows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CDACBF" w14:textId="77777777" w:rsidR="00025DE8" w:rsidRDefault="00000000">
            <w:pPr>
              <w:spacing w:after="0"/>
            </w:pPr>
            <w:r>
              <w:rPr>
                <w:sz w:val="18"/>
              </w:rPr>
              <w:t>None</w:t>
            </w:r>
          </w:p>
        </w:tc>
      </w:tr>
      <w:tr w:rsidR="00025DE8" w14:paraId="61BA463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30261" w14:textId="77777777" w:rsidR="00025DE8" w:rsidRDefault="00000000">
            <w:pPr>
              <w:spacing w:after="0"/>
            </w:pPr>
            <w:r>
              <w:rPr>
                <w:sz w:val="18"/>
              </w:rPr>
              <w:t>Dataset contains multi-line data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F15F5" w14:textId="77777777" w:rsidR="00025DE8" w:rsidRDefault="00000000">
            <w:pPr>
              <w:spacing w:after="0"/>
            </w:pPr>
            <w:r>
              <w:rPr>
                <w:sz w:val="18"/>
              </w:rPr>
              <w:t>Unchecked</w:t>
            </w:r>
          </w:p>
        </w:tc>
      </w:tr>
    </w:tbl>
    <w:p w14:paraId="4224DA0A" w14:textId="77777777" w:rsidR="00025DE8" w:rsidRDefault="00025DE8"/>
    <w:p w14:paraId="1ACD899A" w14:textId="77777777" w:rsidR="00025DE8" w:rsidRDefault="00000000">
      <w:pPr>
        <w:pStyle w:val="BodyText"/>
      </w:pPr>
      <w:r>
        <w:t>Configure the schema: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5DE8" w14:paraId="132BD343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2495DC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Column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960C9C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Include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6EA7E5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Type</w:t>
            </w:r>
          </w:p>
        </w:tc>
      </w:tr>
      <w:tr w:rsidR="00025DE8" w14:paraId="79FC2293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54675E" w14:textId="77777777" w:rsidR="00025DE8" w:rsidRDefault="00000000">
            <w:pPr>
              <w:spacing w:after="0"/>
            </w:pPr>
            <w:r>
              <w:rPr>
                <w:sz w:val="18"/>
              </w:rPr>
              <w:t>Path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0E3334" w14:textId="77777777" w:rsidR="00025DE8" w:rsidRDefault="00000000">
            <w:pPr>
              <w:spacing w:after="0"/>
            </w:pPr>
            <w:r>
              <w:rPr>
                <w:sz w:val="18"/>
              </w:rPr>
              <w:t>Off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CF1241" w14:textId="77777777" w:rsidR="00025DE8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</w:tr>
      <w:tr w:rsidR="00025DE8" w14:paraId="42D452D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74EDF" w14:textId="77777777" w:rsidR="00025DE8" w:rsidRDefault="00000000">
            <w:pPr>
              <w:spacing w:after="0"/>
            </w:pPr>
            <w:r>
              <w:rPr>
                <w:sz w:val="18"/>
              </w:rPr>
              <w:t>document_text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29A962" w14:textId="77777777" w:rsidR="00025DE8" w:rsidRDefault="00000000">
            <w:pPr>
              <w:spacing w:after="0"/>
            </w:pPr>
            <w:r>
              <w:rPr>
                <w:sz w:val="18"/>
              </w:rPr>
              <w:t>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415C7" w14:textId="77777777" w:rsidR="00025DE8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</w:tr>
      <w:tr w:rsidR="00025DE8" w14:paraId="77AFE57F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A5931" w14:textId="3A623F2C" w:rsidR="00025DE8" w:rsidRDefault="00405E82">
            <w:pPr>
              <w:spacing w:after="0"/>
            </w:pPr>
            <w:r>
              <w:rPr>
                <w:sz w:val="18"/>
              </w:rPr>
              <w:t>Label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CA642" w14:textId="77777777" w:rsidR="00025DE8" w:rsidRDefault="00000000">
            <w:pPr>
              <w:spacing w:after="0"/>
            </w:pPr>
            <w:r>
              <w:rPr>
                <w:sz w:val="18"/>
              </w:rPr>
              <w:t>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431CAD" w14:textId="77777777" w:rsidR="00025DE8" w:rsidRDefault="00000000">
            <w:pPr>
              <w:spacing w:after="0"/>
            </w:pPr>
            <w:r>
              <w:rPr>
                <w:sz w:val="18"/>
              </w:rPr>
              <w:t>String</w:t>
            </w:r>
          </w:p>
        </w:tc>
      </w:tr>
    </w:tbl>
    <w:p w14:paraId="3204325F" w14:textId="77777777" w:rsidR="00025DE8" w:rsidRDefault="00025DE8"/>
    <w:p w14:paraId="660D3C74" w14:textId="77777777" w:rsidR="00025DE8" w:rsidRDefault="00000000">
      <w:pPr>
        <w:pStyle w:val="BodyText"/>
      </w:pPr>
      <w:r>
        <w:t>Select Review and Create.</w:t>
      </w:r>
    </w:p>
    <w:p w14:paraId="24D51518" w14:textId="77777777" w:rsidR="00025DE8" w:rsidRDefault="00000000">
      <w:pPr>
        <w:pStyle w:val="Heading2"/>
      </w:pPr>
      <w:r>
        <w:t>4. Replace the Planned AutoML/BERT Approach</w:t>
      </w:r>
    </w:p>
    <w:p w14:paraId="1D97033A" w14:textId="77777777" w:rsidR="00025DE8" w:rsidRDefault="00000000">
      <w:pPr>
        <w:pStyle w:val="BodyText"/>
      </w:pPr>
      <w:r>
        <w:t>The original implementation plan considered automated ML / BERT-based text classification. During implementation, GPU instance limitations affected that approach.</w:t>
      </w:r>
    </w:p>
    <w:p w14:paraId="456382D0" w14:textId="77777777" w:rsidR="00025DE8" w:rsidRDefault="00000000">
      <w:pPr>
        <w:pStyle w:val="BodyText"/>
      </w:pPr>
      <w:r>
        <w:t>The implemented solution therefore uses: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0DF26902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E4EFD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90930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Implemented Approach</w:t>
            </w:r>
          </w:p>
        </w:tc>
      </w:tr>
      <w:tr w:rsidR="00025DE8" w14:paraId="17CB11C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B31ADD" w14:textId="77777777" w:rsidR="00025DE8" w:rsidRDefault="00000000">
            <w:pPr>
              <w:spacing w:after="0"/>
            </w:pPr>
            <w:r>
              <w:rPr>
                <w:sz w:val="18"/>
              </w:rPr>
              <w:t>Text feature extraction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A5F69" w14:textId="77777777" w:rsidR="00025DE8" w:rsidRDefault="00000000">
            <w:pPr>
              <w:spacing w:after="0"/>
            </w:pPr>
            <w:r>
              <w:rPr>
                <w:sz w:val="18"/>
              </w:rPr>
              <w:t>TF-IDF</w:t>
            </w:r>
          </w:p>
        </w:tc>
      </w:tr>
      <w:tr w:rsidR="00025DE8" w14:paraId="23BF850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659A2" w14:textId="77777777" w:rsidR="00025DE8" w:rsidRDefault="00000000">
            <w:pPr>
              <w:spacing w:after="0"/>
            </w:pPr>
            <w:r>
              <w:rPr>
                <w:sz w:val="18"/>
              </w:rPr>
              <w:t>Classification algorithm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9813B" w14:textId="77777777" w:rsidR="00025DE8" w:rsidRDefault="00000000">
            <w:pPr>
              <w:spacing w:after="0"/>
            </w:pPr>
            <w:r>
              <w:rPr>
                <w:sz w:val="18"/>
              </w:rPr>
              <w:t>Logistic Regression</w:t>
            </w:r>
          </w:p>
        </w:tc>
      </w:tr>
      <w:tr w:rsidR="00025DE8" w14:paraId="26192A07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05503" w14:textId="77777777" w:rsidR="00025DE8" w:rsidRDefault="00000000">
            <w:pPr>
              <w:spacing w:after="0"/>
            </w:pPr>
            <w:r>
              <w:rPr>
                <w:sz w:val="18"/>
              </w:rPr>
              <w:t>Training framework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A0F48" w14:textId="77777777" w:rsidR="00025DE8" w:rsidRDefault="00000000">
            <w:pPr>
              <w:spacing w:after="0"/>
            </w:pPr>
            <w:r>
              <w:rPr>
                <w:sz w:val="18"/>
              </w:rPr>
              <w:t>scikit-learn</w:t>
            </w:r>
          </w:p>
        </w:tc>
      </w:tr>
      <w:tr w:rsidR="00025DE8" w14:paraId="5C867A1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E2576" w14:textId="77777777" w:rsidR="00025DE8" w:rsidRDefault="00000000">
            <w:pPr>
              <w:spacing w:after="0"/>
            </w:pPr>
            <w:r>
              <w:rPr>
                <w:sz w:val="18"/>
              </w:rPr>
              <w:t>Model artifact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9FEE51" w14:textId="77777777" w:rsidR="00025DE8" w:rsidRDefault="00000000">
            <w:pPr>
              <w:spacing w:after="0"/>
            </w:pPr>
            <w:r>
              <w:rPr>
                <w:sz w:val="18"/>
              </w:rPr>
              <w:t>document_classifier.pkl</w:t>
            </w:r>
          </w:p>
        </w:tc>
      </w:tr>
    </w:tbl>
    <w:p w14:paraId="2E065D9C" w14:textId="77777777" w:rsidR="00025DE8" w:rsidRDefault="00025DE8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0C071E62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41E551" w14:textId="77777777" w:rsidR="00025DE8" w:rsidRDefault="00000000">
            <w:r>
              <w:rPr>
                <w:b/>
                <w:color w:val="C55A11"/>
              </w:rPr>
              <w:t xml:space="preserve">Implementation Note: </w:t>
            </w:r>
            <w:r>
              <w:t>This change was made to complete the classification implementation without depending on a GPU instance.</w:t>
            </w:r>
          </w:p>
        </w:tc>
      </w:tr>
    </w:tbl>
    <w:p w14:paraId="082553CC" w14:textId="77777777" w:rsidR="00025DE8" w:rsidRDefault="00025DE8"/>
    <w:p w14:paraId="1B0C6372" w14:textId="77777777" w:rsidR="00025DE8" w:rsidRDefault="00000000">
      <w:pPr>
        <w:pStyle w:val="Heading2"/>
      </w:pPr>
      <w:r>
        <w:t>5. Prepare the Training and Validation Data</w:t>
      </w:r>
    </w:p>
    <w:p w14:paraId="454FD7F1" w14:textId="77777777" w:rsidR="00025DE8" w:rsidRDefault="00000000">
      <w:pPr>
        <w:pStyle w:val="BodyText"/>
      </w:pPr>
      <w:r>
        <w:t>Create the training script:</w:t>
      </w:r>
    </w:p>
    <w:p w14:paraId="231C15FD" w14:textId="77777777" w:rsidR="00025DE8" w:rsidRDefault="00000000">
      <w:pPr>
        <w:pStyle w:val="CodeBlock"/>
      </w:pPr>
      <w:r>
        <w:t>src/</w:t>
      </w:r>
    </w:p>
    <w:p w14:paraId="078451CC" w14:textId="77777777" w:rsidR="00025DE8" w:rsidRDefault="00000000">
      <w:pPr>
        <w:pStyle w:val="CodeBlock"/>
      </w:pPr>
      <w:r>
        <w:t>└── training/</w:t>
      </w:r>
    </w:p>
    <w:p w14:paraId="7A42AC23" w14:textId="77777777" w:rsidR="00025DE8" w:rsidRDefault="00000000">
      <w:pPr>
        <w:pStyle w:val="CodeBlock"/>
      </w:pPr>
      <w:r>
        <w:t xml:space="preserve">    └── train.py</w:t>
      </w:r>
    </w:p>
    <w:p w14:paraId="6AD2C149" w14:textId="77777777" w:rsidR="00025DE8" w:rsidRDefault="00000000">
      <w:pPr>
        <w:pStyle w:val="BodyText"/>
      </w:pPr>
      <w:r>
        <w:t>The ML data files used during implementation were:</w:t>
      </w:r>
    </w:p>
    <w:p w14:paraId="324DF00D" w14:textId="77777777" w:rsidR="00025DE8" w:rsidRDefault="00000000">
      <w:pPr>
        <w:pStyle w:val="CodeBlock"/>
      </w:pPr>
      <w:r>
        <w:lastRenderedPageBreak/>
        <w:t>data/</w:t>
      </w:r>
    </w:p>
    <w:p w14:paraId="72FEF72A" w14:textId="77777777" w:rsidR="00025DE8" w:rsidRDefault="00000000">
      <w:pPr>
        <w:pStyle w:val="CodeBlock"/>
      </w:pPr>
      <w:r>
        <w:t>└── processed/</w:t>
      </w:r>
    </w:p>
    <w:p w14:paraId="3A5CFB4C" w14:textId="77777777" w:rsidR="00025DE8" w:rsidRDefault="00000000">
      <w:pPr>
        <w:pStyle w:val="CodeBlock"/>
      </w:pPr>
      <w:r>
        <w:t xml:space="preserve">    ├── training_data.csv</w:t>
      </w:r>
    </w:p>
    <w:p w14:paraId="1C2161F6" w14:textId="77777777" w:rsidR="00025DE8" w:rsidRDefault="00000000">
      <w:pPr>
        <w:pStyle w:val="CodeBlock"/>
      </w:pPr>
      <w:r>
        <w:t xml:space="preserve">    └── validation_data.csv</w:t>
      </w:r>
    </w:p>
    <w:p w14:paraId="47B7DB8E" w14:textId="77777777" w:rsidR="00025DE8" w:rsidRDefault="00000000">
      <w:pPr>
        <w:pStyle w:val="BodyText"/>
      </w:pPr>
      <w:r>
        <w:t>The original training and validation files were placed under data/processed/ for the local training workflow.</w:t>
      </w:r>
    </w:p>
    <w:p w14:paraId="736EB179" w14:textId="77777777" w:rsidR="00025DE8" w:rsidRDefault="00000000">
      <w:pPr>
        <w:pStyle w:val="CodeBlock"/>
      </w:pPr>
      <w:r>
        <w:t>python -c "import pandas as pd; df=pd.read_csv('data/processed/training_data.csv'); print(df.head()); print(df.shape); print(df.columns.tolist())"</w:t>
      </w:r>
    </w:p>
    <w:p w14:paraId="789B5575" w14:textId="77777777" w:rsidR="00025DE8" w:rsidRDefault="00000000">
      <w:pPr>
        <w:pStyle w:val="Heading2"/>
      </w:pPr>
      <w:r>
        <w:t>6. Install ML Libraries</w:t>
      </w:r>
    </w:p>
    <w:p w14:paraId="7A2A55EC" w14:textId="77777777" w:rsidR="00025DE8" w:rsidRDefault="00000000">
      <w:pPr>
        <w:pStyle w:val="CodeBlock"/>
      </w:pPr>
      <w:r>
        <w:t>pip install pandas scikit-learn joblib</w:t>
      </w:r>
    </w:p>
    <w:p w14:paraId="452F38A5" w14:textId="77777777" w:rsidR="00025DE8" w:rsidRDefault="00000000">
      <w:pPr>
        <w:pStyle w:val="Heading2"/>
      </w:pPr>
      <w:r>
        <w:t>7. Train the Model</w:t>
      </w:r>
    </w:p>
    <w:p w14:paraId="3F9CD9CC" w14:textId="77777777" w:rsidR="00025DE8" w:rsidRDefault="00000000">
      <w:pPr>
        <w:pStyle w:val="BodyText"/>
      </w:pPr>
      <w:r>
        <w:t>Run the training script:</w:t>
      </w:r>
    </w:p>
    <w:p w14:paraId="7F5C485D" w14:textId="77777777" w:rsidR="00025DE8" w:rsidRDefault="00000000">
      <w:pPr>
        <w:pStyle w:val="CodeBlock"/>
      </w:pPr>
      <w:r>
        <w:t>python src/training/train.py</w:t>
      </w:r>
    </w:p>
    <w:p w14:paraId="12510F26" w14:textId="77777777" w:rsidR="00025DE8" w:rsidRDefault="00000000">
      <w:pPr>
        <w:pStyle w:val="BodyText"/>
      </w:pPr>
      <w:r>
        <w:t>The training process generates the trained model artifact used by the inference layer.</w:t>
      </w:r>
    </w:p>
    <w:p w14:paraId="4ABEE5EB" w14:textId="77777777" w:rsidR="00025DE8" w:rsidRDefault="00000000">
      <w:pPr>
        <w:pStyle w:val="Heading2"/>
      </w:pPr>
      <w:r>
        <w:t>8. Create and Test the Inference Script</w:t>
      </w:r>
    </w:p>
    <w:p w14:paraId="18873C4B" w14:textId="77777777" w:rsidR="00025DE8" w:rsidRDefault="00000000">
      <w:pPr>
        <w:pStyle w:val="BodyText"/>
      </w:pPr>
      <w:r>
        <w:t>Create the inference script:</w:t>
      </w:r>
    </w:p>
    <w:p w14:paraId="1720CD82" w14:textId="77777777" w:rsidR="00025DE8" w:rsidRDefault="00000000">
      <w:pPr>
        <w:pStyle w:val="CodeBlock"/>
      </w:pPr>
      <w:r>
        <w:t>src/</w:t>
      </w:r>
    </w:p>
    <w:p w14:paraId="6078B9E9" w14:textId="77777777" w:rsidR="00025DE8" w:rsidRDefault="00000000">
      <w:pPr>
        <w:pStyle w:val="CodeBlock"/>
      </w:pPr>
      <w:r>
        <w:t>└── inference/</w:t>
      </w:r>
    </w:p>
    <w:p w14:paraId="1280F6A4" w14:textId="77777777" w:rsidR="00025DE8" w:rsidRDefault="00000000">
      <w:pPr>
        <w:pStyle w:val="CodeBlock"/>
      </w:pPr>
      <w:r>
        <w:t xml:space="preserve">    └── predict.py</w:t>
      </w:r>
    </w:p>
    <w:p w14:paraId="7882A0A1" w14:textId="77777777" w:rsidR="00025DE8" w:rsidRDefault="00000000">
      <w:pPr>
        <w:pStyle w:val="CodeBlock"/>
      </w:pPr>
      <w:r>
        <w:t>python src/inference/predict.py</w:t>
      </w:r>
    </w:p>
    <w:p w14:paraId="46594363" w14:textId="77777777" w:rsidR="00025DE8" w:rsidRDefault="00000000">
      <w:pPr>
        <w:pStyle w:val="BodyText"/>
      </w:pPr>
      <w:r>
        <w:t>The inference test verifies that the trained model is loading and behaving sensibly against sample input.</w:t>
      </w:r>
    </w:p>
    <w:p w14:paraId="697B1364" w14:textId="77777777" w:rsidR="00025DE8" w:rsidRDefault="00000000">
      <w:r>
        <w:br w:type="page"/>
      </w:r>
    </w:p>
    <w:p w14:paraId="31A3C8C8" w14:textId="77777777" w:rsidR="00025DE8" w:rsidRDefault="00000000">
      <w:pPr>
        <w:pStyle w:val="Heading1"/>
      </w:pPr>
      <w:r>
        <w:lastRenderedPageBreak/>
        <w:t>5. Phase 5 — Model Registration and Inference API</w:t>
      </w:r>
    </w:p>
    <w:p w14:paraId="735A783F" w14:textId="77777777" w:rsidR="00025DE8" w:rsidRDefault="00000000">
      <w:pPr>
        <w:pStyle w:val="Heading2"/>
      </w:pPr>
      <w:r>
        <w:t>1. Prepare the Model for Azure ML Registration</w:t>
      </w:r>
    </w:p>
    <w:p w14:paraId="70C3EFB0" w14:textId="77777777" w:rsidR="00025DE8" w:rsidRDefault="00000000">
      <w:pPr>
        <w:pStyle w:val="BodyText"/>
      </w:pPr>
      <w:r>
        <w:t>The trained local model artifact used for registration is:</w:t>
      </w:r>
    </w:p>
    <w:p w14:paraId="27CF14DF" w14:textId="77777777" w:rsidR="00025DE8" w:rsidRDefault="00000000">
      <w:pPr>
        <w:pStyle w:val="CodeBlock"/>
      </w:pPr>
      <w:r>
        <w:t>models/document_classifier.pkl</w:t>
      </w:r>
    </w:p>
    <w:p w14:paraId="4E607212" w14:textId="77777777" w:rsidR="00025DE8" w:rsidRDefault="00000000">
      <w:pPr>
        <w:pStyle w:val="BodyText"/>
      </w:pPr>
      <w:r>
        <w:t>Register the model in the Azure ML workspace:</w:t>
      </w:r>
    </w:p>
    <w:p w14:paraId="65050C2E" w14:textId="77777777" w:rsidR="00025DE8" w:rsidRDefault="00000000">
      <w:pPr>
        <w:pStyle w:val="CodeBlock"/>
      </w:pPr>
      <w:r>
        <w:t>enterprise-document-ml</w:t>
      </w:r>
    </w:p>
    <w:p w14:paraId="0DB13348" w14:textId="77777777" w:rsidR="00025DE8" w:rsidRDefault="00000000">
      <w:pPr>
        <w:pStyle w:val="BodyText"/>
      </w:pPr>
      <w:r>
        <w:t>Install the required Azure ML SDK packages if they are not already available:</w:t>
      </w:r>
    </w:p>
    <w:p w14:paraId="6208FA37" w14:textId="77777777" w:rsidR="00025DE8" w:rsidRDefault="00000000">
      <w:pPr>
        <w:pStyle w:val="CodeBlock"/>
      </w:pPr>
      <w:r>
        <w:t>pip install azure-ai-ml azure-identity</w:t>
      </w:r>
    </w:p>
    <w:p w14:paraId="0D73FE81" w14:textId="77777777" w:rsidR="00025DE8" w:rsidRDefault="00000000">
      <w:pPr>
        <w:pStyle w:val="Heading2"/>
      </w:pPr>
      <w:r>
        <w:t>2. Create the Model Registration Script</w:t>
      </w:r>
    </w:p>
    <w:p w14:paraId="35F74B45" w14:textId="77777777" w:rsidR="00025DE8" w:rsidRDefault="00000000">
      <w:pPr>
        <w:pStyle w:val="CodeBlock"/>
      </w:pPr>
      <w:r>
        <w:t>src/</w:t>
      </w:r>
    </w:p>
    <w:p w14:paraId="6B0F5694" w14:textId="77777777" w:rsidR="00025DE8" w:rsidRDefault="00000000">
      <w:pPr>
        <w:pStyle w:val="CodeBlock"/>
      </w:pPr>
      <w:r>
        <w:t>└── training/</w:t>
      </w:r>
    </w:p>
    <w:p w14:paraId="467954AA" w14:textId="77777777" w:rsidR="00025DE8" w:rsidRDefault="00000000">
      <w:pPr>
        <w:pStyle w:val="CodeBlock"/>
      </w:pPr>
      <w:r>
        <w:t xml:space="preserve">    ├── train.py</w:t>
      </w:r>
    </w:p>
    <w:p w14:paraId="37B1E2FD" w14:textId="77777777" w:rsidR="00025DE8" w:rsidRDefault="00000000">
      <w:pPr>
        <w:pStyle w:val="CodeBlock"/>
      </w:pPr>
      <w:r>
        <w:t xml:space="preserve">    └── register_model.py</w:t>
      </w:r>
    </w:p>
    <w:p w14:paraId="3E5DC699" w14:textId="77777777" w:rsidR="00025DE8" w:rsidRDefault="00000000">
      <w:pPr>
        <w:pStyle w:val="BodyText"/>
      </w:pPr>
      <w:r>
        <w:t>Run the registration script:</w:t>
      </w:r>
    </w:p>
    <w:p w14:paraId="2E98A863" w14:textId="77777777" w:rsidR="00025DE8" w:rsidRDefault="00000000">
      <w:pPr>
        <w:pStyle w:val="CodeBlock"/>
      </w:pPr>
      <w:r>
        <w:t>python src/training/register_model.py</w:t>
      </w:r>
    </w:p>
    <w:p w14:paraId="31809869" w14:textId="77777777" w:rsidR="00025DE8" w:rsidRDefault="00000000">
      <w:pPr>
        <w:pStyle w:val="BodyText"/>
      </w:pPr>
      <w:r>
        <w:t>After registration, verify the model in the Azure ML workspace under Models.</w:t>
      </w:r>
    </w:p>
    <w:p w14:paraId="2D63C1B2" w14:textId="77777777" w:rsidR="00025DE8" w:rsidRDefault="00000000">
      <w:pPr>
        <w:pStyle w:val="Heading2"/>
      </w:pPr>
      <w:r>
        <w:t>3. Create the Inference API</w:t>
      </w:r>
    </w:p>
    <w:p w14:paraId="670AA36D" w14:textId="77777777" w:rsidR="00025DE8" w:rsidRDefault="00000000">
      <w:pPr>
        <w:pStyle w:val="BodyText"/>
      </w:pPr>
      <w:r>
        <w:t>Install the API runtime packages:</w:t>
      </w:r>
    </w:p>
    <w:p w14:paraId="1E2C7DAB" w14:textId="77777777" w:rsidR="00025DE8" w:rsidRDefault="00000000">
      <w:pPr>
        <w:pStyle w:val="CodeBlock"/>
      </w:pPr>
      <w:r>
        <w:t>pip install fastapi uvicorn</w:t>
      </w:r>
    </w:p>
    <w:p w14:paraId="2BDDC045" w14:textId="77777777" w:rsidR="00025DE8" w:rsidRDefault="00000000">
      <w:pPr>
        <w:pStyle w:val="BodyText"/>
      </w:pPr>
      <w:r>
        <w:t>Create the API file:</w:t>
      </w:r>
    </w:p>
    <w:p w14:paraId="7525E4EA" w14:textId="77777777" w:rsidR="00025DE8" w:rsidRDefault="00000000">
      <w:pPr>
        <w:pStyle w:val="CodeBlock"/>
      </w:pPr>
      <w:r>
        <w:t>src/api/app.py</w:t>
      </w:r>
    </w:p>
    <w:p w14:paraId="49CBDAA5" w14:textId="77777777" w:rsidR="00025DE8" w:rsidRDefault="00000000">
      <w:pPr>
        <w:pStyle w:val="BodyText"/>
      </w:pPr>
      <w:r>
        <w:t>The API exposes the model-backed classification functionality to the deployed application layer.</w:t>
      </w:r>
    </w:p>
    <w:p w14:paraId="2C8FCCAD" w14:textId="77777777" w:rsidR="00025DE8" w:rsidRDefault="00000000">
      <w:r>
        <w:br w:type="page"/>
      </w:r>
    </w:p>
    <w:p w14:paraId="23ABCF6F" w14:textId="77777777" w:rsidR="00025DE8" w:rsidRDefault="00000000">
      <w:pPr>
        <w:pStyle w:val="Heading1"/>
      </w:pPr>
      <w:r>
        <w:lastRenderedPageBreak/>
        <w:t>6. Phase 6 — Containerization and Azure Container Registry</w:t>
      </w:r>
    </w:p>
    <w:p w14:paraId="11418CD9" w14:textId="77777777" w:rsidR="00025DE8" w:rsidRDefault="00000000">
      <w:pPr>
        <w:pStyle w:val="Heading2"/>
      </w:pPr>
      <w:r>
        <w:t>1. Create the Dockerfile</w:t>
      </w:r>
    </w:p>
    <w:p w14:paraId="1AC52B2A" w14:textId="77777777" w:rsidR="00025DE8" w:rsidRDefault="00000000">
      <w:pPr>
        <w:pStyle w:val="BodyText"/>
      </w:pPr>
      <w:r>
        <w:t>Create the Dockerfile at the project root. The Dockerfile packages the FastAPI application and its runtime dependencies into a deployable container image.</w:t>
      </w:r>
    </w:p>
    <w:p w14:paraId="1915A4EE" w14:textId="77777777" w:rsidR="00025DE8" w:rsidRDefault="00000000">
      <w:pPr>
        <w:pStyle w:val="Heading2"/>
      </w:pPr>
      <w:r>
        <w:t>2. Build the Docker Image</w:t>
      </w:r>
    </w:p>
    <w:p w14:paraId="6E64FA8D" w14:textId="77777777" w:rsidR="00025DE8" w:rsidRDefault="00000000">
      <w:pPr>
        <w:pStyle w:val="CodeBlock"/>
      </w:pPr>
      <w:r>
        <w:t>docker build -t document-classifier-api:1.0 .</w:t>
      </w:r>
    </w:p>
    <w:p w14:paraId="32ECE6FD" w14:textId="77777777" w:rsidR="00025DE8" w:rsidRDefault="00000000">
      <w:pPr>
        <w:pStyle w:val="Heading2"/>
      </w:pPr>
      <w:r>
        <w:t>3. Run the Container Locally</w:t>
      </w:r>
    </w:p>
    <w:p w14:paraId="456643D0" w14:textId="77777777" w:rsidR="00025DE8" w:rsidRDefault="00000000">
      <w:pPr>
        <w:pStyle w:val="CodeBlock"/>
      </w:pPr>
      <w:r>
        <w:t>docker run -d -p 8000:8000 --name document-classifier-api document-classifier-api:1.0</w:t>
      </w:r>
    </w:p>
    <w:p w14:paraId="7F445C79" w14:textId="77777777" w:rsidR="00025DE8" w:rsidRDefault="00000000">
      <w:pPr>
        <w:pStyle w:val="BodyText"/>
      </w:pPr>
      <w:r>
        <w:t>Test the API locally and confirm that the container starts successfully.</w:t>
      </w:r>
    </w:p>
    <w:p w14:paraId="7C9C8CF5" w14:textId="77777777" w:rsidR="00025DE8" w:rsidRDefault="00000000">
      <w:pPr>
        <w:pStyle w:val="Heading2"/>
      </w:pPr>
      <w:r>
        <w:t>4. Push the Image to Azure Container Registry</w:t>
      </w:r>
    </w:p>
    <w:p w14:paraId="1CD88EB7" w14:textId="77777777" w:rsidR="00025DE8" w:rsidRDefault="00000000">
      <w:pPr>
        <w:pStyle w:val="BodyText"/>
      </w:pPr>
      <w:r>
        <w:t>Log in to the Azure Container Registry:</w:t>
      </w:r>
    </w:p>
    <w:p w14:paraId="3AE7B1C3" w14:textId="77777777" w:rsidR="00025DE8" w:rsidRDefault="00000000">
      <w:pPr>
        <w:pStyle w:val="CodeBlock"/>
      </w:pPr>
      <w:r>
        <w:t>az acr login --name enterpisedocacr</w:t>
      </w:r>
    </w:p>
    <w:p w14:paraId="659B50EB" w14:textId="77777777" w:rsidR="00025DE8" w:rsidRDefault="00000000">
      <w:pPr>
        <w:pStyle w:val="BodyText"/>
      </w:pPr>
      <w:r>
        <w:t>Tag the local image:</w:t>
      </w:r>
    </w:p>
    <w:p w14:paraId="127C215D" w14:textId="77777777" w:rsidR="00025DE8" w:rsidRDefault="00000000">
      <w:pPr>
        <w:pStyle w:val="CodeBlock"/>
      </w:pPr>
      <w:r>
        <w:t>docker tag document-classifier-api:1.0 enterpisedocacr.azurecr.io/document-classifier-api:1.0</w:t>
      </w:r>
    </w:p>
    <w:p w14:paraId="3F18A608" w14:textId="77777777" w:rsidR="00025DE8" w:rsidRDefault="00000000">
      <w:pPr>
        <w:pStyle w:val="BodyText"/>
      </w:pPr>
      <w:r>
        <w:t>Push the image:</w:t>
      </w:r>
    </w:p>
    <w:p w14:paraId="2FA6520E" w14:textId="77777777" w:rsidR="00025DE8" w:rsidRDefault="00000000">
      <w:pPr>
        <w:pStyle w:val="CodeBlock"/>
      </w:pPr>
      <w:r>
        <w:t>docker push enterpisedocacr.azurecr.io/document-classifier-api:1.0</w:t>
      </w:r>
    </w:p>
    <w:p w14:paraId="1AA6B210" w14:textId="77777777" w:rsidR="00025DE8" w:rsidRDefault="00000000">
      <w:r>
        <w:br w:type="page"/>
      </w:r>
    </w:p>
    <w:p w14:paraId="0809D487" w14:textId="77777777" w:rsidR="00025DE8" w:rsidRDefault="00000000">
      <w:pPr>
        <w:pStyle w:val="Heading1"/>
      </w:pPr>
      <w:r>
        <w:lastRenderedPageBreak/>
        <w:t>7. Phase 7 — Azure Kubernetes Service Deployment</w:t>
      </w:r>
    </w:p>
    <w:p w14:paraId="7C2AE1CE" w14:textId="77777777" w:rsidR="00025DE8" w:rsidRDefault="00000000">
      <w:pPr>
        <w:pStyle w:val="Heading2"/>
      </w:pPr>
      <w:r>
        <w:t>1. Create the AKS Cluster</w:t>
      </w:r>
    </w:p>
    <w:p w14:paraId="1425A6D5" w14:textId="77777777" w:rsidR="00025DE8" w:rsidRDefault="00000000">
      <w:pPr>
        <w:pStyle w:val="BodyText"/>
      </w:pPr>
      <w:r>
        <w:t>Create the AKS cluster in the Azure portal.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7A429EE2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7DEAC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Setting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3E2DB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Configured Value</w:t>
            </w:r>
          </w:p>
        </w:tc>
      </w:tr>
      <w:tr w:rsidR="00025DE8" w14:paraId="3F8BBE5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62E33" w14:textId="77777777" w:rsidR="00025DE8" w:rsidRDefault="00000000">
            <w:pPr>
              <w:spacing w:after="0"/>
            </w:pPr>
            <w:r>
              <w:rPr>
                <w:sz w:val="18"/>
              </w:rPr>
              <w:t>AKS 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73C28" w14:textId="77777777" w:rsidR="00025DE8" w:rsidRDefault="00000000">
            <w:pPr>
              <w:spacing w:after="0"/>
            </w:pPr>
            <w:r>
              <w:rPr>
                <w:sz w:val="18"/>
              </w:rPr>
              <w:t>enterprise-doc-aks</w:t>
            </w:r>
          </w:p>
        </w:tc>
      </w:tr>
      <w:tr w:rsidR="00025DE8" w14:paraId="6F9C33BF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31574" w14:textId="77777777" w:rsidR="00025DE8" w:rsidRDefault="00000000">
            <w:pPr>
              <w:spacing w:after="0"/>
            </w:pPr>
            <w:r>
              <w:rPr>
                <w:sz w:val="18"/>
              </w:rPr>
              <w:t>Resource group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2B0644" w14:textId="77777777" w:rsidR="00025DE8" w:rsidRDefault="00000000">
            <w:pPr>
              <w:spacing w:after="0"/>
            </w:pPr>
            <w:r>
              <w:rPr>
                <w:sz w:val="18"/>
              </w:rPr>
              <w:t>rg-docclass-dev-001</w:t>
            </w:r>
          </w:p>
        </w:tc>
      </w:tr>
      <w:tr w:rsidR="00025DE8" w14:paraId="5BE9A114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A0672" w14:textId="77777777" w:rsidR="00025DE8" w:rsidRDefault="00000000">
            <w:pPr>
              <w:spacing w:after="0"/>
            </w:pPr>
            <w:r>
              <w:rPr>
                <w:sz w:val="18"/>
              </w:rPr>
              <w:t>Region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61829" w14:textId="77777777" w:rsidR="00025DE8" w:rsidRDefault="00000000">
            <w:pPr>
              <w:spacing w:after="0"/>
            </w:pPr>
            <w:r>
              <w:rPr>
                <w:sz w:val="18"/>
              </w:rPr>
              <w:t>Central India</w:t>
            </w:r>
          </w:p>
        </w:tc>
      </w:tr>
      <w:tr w:rsidR="00025DE8" w14:paraId="6C4E22AC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D56158" w14:textId="77777777" w:rsidR="00025DE8" w:rsidRDefault="00000000">
            <w:pPr>
              <w:spacing w:after="0"/>
            </w:pPr>
            <w:r>
              <w:rPr>
                <w:sz w:val="18"/>
              </w:rPr>
              <w:t>VM size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044816" w14:textId="77777777" w:rsidR="00025DE8" w:rsidRDefault="00000000">
            <w:pPr>
              <w:spacing w:after="0"/>
            </w:pPr>
            <w:r>
              <w:rPr>
                <w:sz w:val="18"/>
              </w:rPr>
              <w:t>Standard_D2s_v5</w:t>
            </w:r>
          </w:p>
        </w:tc>
      </w:tr>
      <w:tr w:rsidR="00025DE8" w14:paraId="576373B5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95008C" w14:textId="77777777" w:rsidR="00025DE8" w:rsidRDefault="00000000">
            <w:pPr>
              <w:spacing w:after="0"/>
            </w:pPr>
            <w:r>
              <w:rPr>
                <w:sz w:val="18"/>
              </w:rPr>
              <w:t>Node count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2A93D" w14:textId="77777777" w:rsidR="00025DE8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</w:tr>
      <w:tr w:rsidR="00025DE8" w14:paraId="28F007D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5ACBD6" w14:textId="77777777" w:rsidR="00025DE8" w:rsidRDefault="00000000">
            <w:pPr>
              <w:spacing w:after="0"/>
            </w:pPr>
            <w:r>
              <w:rPr>
                <w:sz w:val="18"/>
              </w:rPr>
              <w:t>Container Registry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A857E" w14:textId="77777777" w:rsidR="00025DE8" w:rsidRDefault="00000000">
            <w:pPr>
              <w:spacing w:after="0"/>
            </w:pPr>
            <w:r>
              <w:rPr>
                <w:sz w:val="18"/>
              </w:rPr>
              <w:t>enterpisedocacr</w:t>
            </w:r>
          </w:p>
        </w:tc>
      </w:tr>
    </w:tbl>
    <w:p w14:paraId="1B68BCFD" w14:textId="77777777" w:rsidR="00025DE8" w:rsidRDefault="00025DE8"/>
    <w:p w14:paraId="1C26E425" w14:textId="77777777" w:rsidR="00025DE8" w:rsidRDefault="00000000">
      <w:pPr>
        <w:pStyle w:val="Heading2"/>
      </w:pPr>
      <w:r>
        <w:t>2. Connect kubectl to AKS</w:t>
      </w:r>
    </w:p>
    <w:p w14:paraId="1B0B15B1" w14:textId="77777777" w:rsidR="00025DE8" w:rsidRDefault="00000000">
      <w:pPr>
        <w:pStyle w:val="CodeBlock"/>
      </w:pPr>
      <w:r>
        <w:t>az aks get-credentials `</w:t>
      </w:r>
    </w:p>
    <w:p w14:paraId="134BEE43" w14:textId="77777777" w:rsidR="00025DE8" w:rsidRDefault="00000000">
      <w:pPr>
        <w:pStyle w:val="CodeBlock"/>
      </w:pPr>
      <w:r>
        <w:t xml:space="preserve">  --resource-group rg-docclass-dev-001 `</w:t>
      </w:r>
    </w:p>
    <w:p w14:paraId="63003457" w14:textId="77777777" w:rsidR="00025DE8" w:rsidRDefault="00000000">
      <w:pPr>
        <w:pStyle w:val="CodeBlock"/>
      </w:pPr>
      <w:r>
        <w:t xml:space="preserve">  --name enterprise-doc-aks `</w:t>
      </w:r>
    </w:p>
    <w:p w14:paraId="19E4C9B2" w14:textId="77777777" w:rsidR="00025DE8" w:rsidRDefault="00000000">
      <w:pPr>
        <w:pStyle w:val="CodeBlock"/>
      </w:pPr>
      <w:r>
        <w:t xml:space="preserve">  --overwrite-existing</w:t>
      </w:r>
    </w:p>
    <w:p w14:paraId="791A6E34" w14:textId="77777777" w:rsidR="00025DE8" w:rsidRDefault="00000000">
      <w:pPr>
        <w:pStyle w:val="BodyText"/>
      </w:pPr>
      <w:r>
        <w:t>Verify the cluster:</w:t>
      </w:r>
    </w:p>
    <w:p w14:paraId="0602B81B" w14:textId="77777777" w:rsidR="00025DE8" w:rsidRDefault="00000000">
      <w:pPr>
        <w:pStyle w:val="CodeBlock"/>
      </w:pPr>
      <w:r>
        <w:t>kubectl get nodes</w:t>
      </w:r>
    </w:p>
    <w:p w14:paraId="315D96FC" w14:textId="77777777" w:rsidR="00025DE8" w:rsidRDefault="00000000">
      <w:pPr>
        <w:pStyle w:val="CodeBlock"/>
      </w:pPr>
      <w:r>
        <w:t>kubectl get pods -A</w:t>
      </w:r>
    </w:p>
    <w:p w14:paraId="6E761DB5" w14:textId="77777777" w:rsidR="00025DE8" w:rsidRDefault="00000000">
      <w:pPr>
        <w:pStyle w:val="Heading2"/>
      </w:pPr>
      <w:r>
        <w:t>3. Create the Kubernetes Deployment Manifest</w:t>
      </w:r>
    </w:p>
    <w:p w14:paraId="445E92A1" w14:textId="77777777" w:rsidR="00025DE8" w:rsidRDefault="00000000">
      <w:pPr>
        <w:pStyle w:val="BodyText"/>
      </w:pPr>
      <w:r>
        <w:t>Create the Kubernetes deployment folder and manifest:</w:t>
      </w:r>
    </w:p>
    <w:p w14:paraId="7B2BF749" w14:textId="77777777" w:rsidR="00025DE8" w:rsidRDefault="00000000">
      <w:pPr>
        <w:pStyle w:val="CodeBlock"/>
      </w:pPr>
      <w:r>
        <w:t>k8s/</w:t>
      </w:r>
    </w:p>
    <w:p w14:paraId="60BAB2B0" w14:textId="77777777" w:rsidR="00025DE8" w:rsidRDefault="00000000">
      <w:pPr>
        <w:pStyle w:val="CodeBlock"/>
      </w:pPr>
      <w:r>
        <w:t>└── deployment.yaml</w:t>
      </w:r>
    </w:p>
    <w:p w14:paraId="7565FDD9" w14:textId="77777777" w:rsidR="00025DE8" w:rsidRDefault="00000000">
      <w:pPr>
        <w:pStyle w:val="BodyText"/>
      </w:pPr>
      <w:r>
        <w:t>Apply the manifest:</w:t>
      </w:r>
    </w:p>
    <w:p w14:paraId="64C86DF5" w14:textId="77777777" w:rsidR="00025DE8" w:rsidRDefault="00000000">
      <w:pPr>
        <w:pStyle w:val="CodeBlock"/>
      </w:pPr>
      <w:r>
        <w:t>kubectl apply -f .\k8s\deployment.yaml</w:t>
      </w:r>
    </w:p>
    <w:p w14:paraId="782F4138" w14:textId="77777777" w:rsidR="00025DE8" w:rsidRDefault="00000000">
      <w:pPr>
        <w:pStyle w:val="Heading2"/>
      </w:pPr>
      <w:r>
        <w:t>4. Create the Document Intelligence Secret</w:t>
      </w:r>
    </w:p>
    <w:p w14:paraId="47E5ECCA" w14:textId="77777777" w:rsidR="00025DE8" w:rsidRDefault="00000000">
      <w:pPr>
        <w:pStyle w:val="BodyText"/>
      </w:pPr>
      <w:r>
        <w:t>Set the Document Intelligence key in the PowerShell session:</w:t>
      </w:r>
    </w:p>
    <w:p w14:paraId="5AB9ED81" w14:textId="77777777" w:rsidR="00025DE8" w:rsidRDefault="00000000">
      <w:pPr>
        <w:pStyle w:val="CodeBlock"/>
      </w:pPr>
      <w:r>
        <w:t>$env:DOCUMENT_INTELLIGENCE_KEY = "PASTE-YOUR-KEY-1-HERE"</w:t>
      </w:r>
    </w:p>
    <w:p w14:paraId="29D94BD3" w14:textId="77777777" w:rsidR="00025DE8" w:rsidRDefault="00000000">
      <w:pPr>
        <w:pStyle w:val="BodyText"/>
      </w:pPr>
      <w:r>
        <w:t>Create the Kubernetes secret:</w:t>
      </w:r>
    </w:p>
    <w:p w14:paraId="103EAEF4" w14:textId="77777777" w:rsidR="00025DE8" w:rsidRDefault="00000000">
      <w:pPr>
        <w:pStyle w:val="CodeBlock"/>
      </w:pPr>
      <w:r>
        <w:t>kubectl create secret generic document-intelligence-secret `</w:t>
      </w:r>
    </w:p>
    <w:p w14:paraId="4FCA7D30" w14:textId="77777777" w:rsidR="00025DE8" w:rsidRDefault="00000000">
      <w:pPr>
        <w:pStyle w:val="CodeBlock"/>
      </w:pPr>
      <w:r>
        <w:t xml:space="preserve">  --from-literal=DOCUMENT_INTELLIGENCE_KEY="$env:DOCUMENT_INTELLIGENCE_KEY"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539F89F2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317D45" w14:textId="77777777" w:rsidR="00025DE8" w:rsidRDefault="00000000">
            <w:r>
              <w:rPr>
                <w:b/>
                <w:color w:val="C55A11"/>
              </w:rPr>
              <w:t xml:space="preserve">Security Note: </w:t>
            </w:r>
            <w:r>
              <w:t>For a customer deployment, do not commit service keys to source control. Use the customer's approved secret-management approach and replace the placeholder with the actual secret at deployment time.</w:t>
            </w:r>
          </w:p>
        </w:tc>
      </w:tr>
    </w:tbl>
    <w:p w14:paraId="2A7BE680" w14:textId="77777777" w:rsidR="00025DE8" w:rsidRDefault="00025DE8"/>
    <w:p w14:paraId="6E469151" w14:textId="77777777" w:rsidR="00025DE8" w:rsidRDefault="00000000">
      <w:pPr>
        <w:pStyle w:val="Heading2"/>
      </w:pPr>
      <w:r>
        <w:t>5. Verify the AKS Service</w:t>
      </w:r>
    </w:p>
    <w:p w14:paraId="2441C1F2" w14:textId="77777777" w:rsidR="00025DE8" w:rsidRDefault="00000000">
      <w:pPr>
        <w:pStyle w:val="CodeBlock"/>
      </w:pPr>
      <w:r>
        <w:t>kubectl get service document-classifier-service</w:t>
      </w:r>
    </w:p>
    <w:p w14:paraId="09BA1B96" w14:textId="77777777" w:rsidR="00025DE8" w:rsidRDefault="00000000">
      <w:pPr>
        <w:pStyle w:val="BodyText"/>
      </w:pPr>
      <w:r>
        <w:t>Use the service's external IP/address to verify the deployed application.</w:t>
      </w:r>
    </w:p>
    <w:p w14:paraId="43C10596" w14:textId="77777777" w:rsidR="00025DE8" w:rsidRDefault="00000000">
      <w:r>
        <w:br w:type="page"/>
      </w:r>
    </w:p>
    <w:p w14:paraId="5F0018E4" w14:textId="77777777" w:rsidR="00025DE8" w:rsidRDefault="00000000">
      <w:pPr>
        <w:pStyle w:val="Heading1"/>
      </w:pPr>
      <w:r>
        <w:lastRenderedPageBreak/>
        <w:t>8. Phase 8 — GitHub Actions CI/CD and Azure Identity</w:t>
      </w:r>
    </w:p>
    <w:p w14:paraId="21C7D505" w14:textId="77777777" w:rsidR="00025DE8" w:rsidRDefault="00000000">
      <w:pPr>
        <w:pStyle w:val="Heading2"/>
      </w:pPr>
      <w:r>
        <w:t>1. Create the GitHub Actions Workflow</w:t>
      </w:r>
    </w:p>
    <w:p w14:paraId="0A43F3C4" w14:textId="77777777" w:rsidR="00025DE8" w:rsidRDefault="00000000">
      <w:pPr>
        <w:pStyle w:val="BodyText"/>
      </w:pPr>
      <w:r>
        <w:t>Create the workflow file:</w:t>
      </w:r>
    </w:p>
    <w:p w14:paraId="6BEB5C99" w14:textId="77777777" w:rsidR="00025DE8" w:rsidRDefault="00000000">
      <w:pPr>
        <w:pStyle w:val="CodeBlock"/>
      </w:pPr>
      <w:r>
        <w:t>.github/</w:t>
      </w:r>
    </w:p>
    <w:p w14:paraId="3F4C54D7" w14:textId="77777777" w:rsidR="00025DE8" w:rsidRDefault="00000000">
      <w:pPr>
        <w:pStyle w:val="CodeBlock"/>
      </w:pPr>
      <w:r>
        <w:t>└── workflows/</w:t>
      </w:r>
    </w:p>
    <w:p w14:paraId="6E5F8E4D" w14:textId="77777777" w:rsidR="00025DE8" w:rsidRDefault="00000000">
      <w:pPr>
        <w:pStyle w:val="CodeBlock"/>
      </w:pPr>
      <w:r>
        <w:t xml:space="preserve">    └── deploy.yml</w:t>
      </w:r>
    </w:p>
    <w:p w14:paraId="62E303C6" w14:textId="77777777" w:rsidR="00025DE8" w:rsidRDefault="00000000">
      <w:pPr>
        <w:pStyle w:val="BodyText"/>
      </w:pPr>
      <w:r>
        <w:t>The workflow is used to automate the build and deployment process.</w:t>
      </w:r>
    </w:p>
    <w:p w14:paraId="3A14C109" w14:textId="77777777" w:rsidR="00025DE8" w:rsidRDefault="00000000">
      <w:pPr>
        <w:pStyle w:val="Heading2"/>
      </w:pPr>
      <w:r>
        <w:t>2. Authenticate to Azure</w:t>
      </w:r>
    </w:p>
    <w:p w14:paraId="493E44A5" w14:textId="77777777" w:rsidR="00025DE8" w:rsidRDefault="00000000">
      <w:pPr>
        <w:pStyle w:val="CodeBlock"/>
      </w:pPr>
      <w:r>
        <w:t>az login</w:t>
      </w:r>
    </w:p>
    <w:p w14:paraId="74DC47A1" w14:textId="77777777" w:rsidR="00025DE8" w:rsidRDefault="00000000">
      <w:pPr>
        <w:pStyle w:val="Heading2"/>
      </w:pPr>
      <w:r>
        <w:t>3. Create the Microsoft Entra Application</w:t>
      </w:r>
    </w:p>
    <w:p w14:paraId="41B4D596" w14:textId="77777777" w:rsidR="00025DE8" w:rsidRDefault="00000000">
      <w:pPr>
        <w:pStyle w:val="CodeBlock"/>
      </w:pPr>
      <w:r>
        <w:t>az ad app create --display-name "github-actions-enterprise-document-classification"</w:t>
      </w:r>
    </w:p>
    <w:p w14:paraId="5172BD1F" w14:textId="77777777" w:rsidR="00025DE8" w:rsidRDefault="00000000">
      <w:pPr>
        <w:pStyle w:val="BodyText"/>
      </w:pPr>
      <w:r>
        <w:t>Record the generated application ID (client ID).</w:t>
      </w:r>
    </w:p>
    <w:p w14:paraId="39CE421A" w14:textId="77777777" w:rsidR="00025DE8" w:rsidRDefault="00000000">
      <w:pPr>
        <w:pStyle w:val="Heading2"/>
      </w:pPr>
      <w:r>
        <w:t>4. Create the Service Principal</w:t>
      </w:r>
    </w:p>
    <w:p w14:paraId="38CAB23E" w14:textId="77777777" w:rsidR="00025DE8" w:rsidRDefault="00000000">
      <w:pPr>
        <w:pStyle w:val="CodeBlock"/>
      </w:pPr>
      <w:r>
        <w:t>az ad sp create --id &lt;APP_ID&gt;</w:t>
      </w:r>
    </w:p>
    <w:p w14:paraId="5324C359" w14:textId="77777777" w:rsidR="00025DE8" w:rsidRDefault="00000000">
      <w:pPr>
        <w:pStyle w:val="Heading2"/>
      </w:pPr>
      <w:r>
        <w:t>5. Grant Azure Container Registry Push Permission</w:t>
      </w:r>
    </w:p>
    <w:p w14:paraId="44670A78" w14:textId="77777777" w:rsidR="00025DE8" w:rsidRDefault="00000000">
      <w:pPr>
        <w:pStyle w:val="BodyText"/>
      </w:pPr>
      <w:r>
        <w:t>Retrieve the ACR resource ID:</w:t>
      </w:r>
    </w:p>
    <w:p w14:paraId="40096EF7" w14:textId="77777777" w:rsidR="00025DE8" w:rsidRDefault="00000000">
      <w:pPr>
        <w:pStyle w:val="CodeBlock"/>
      </w:pPr>
      <w:r>
        <w:t>az acr show `</w:t>
      </w:r>
    </w:p>
    <w:p w14:paraId="44F2DD9C" w14:textId="77777777" w:rsidR="00025DE8" w:rsidRDefault="00000000">
      <w:pPr>
        <w:pStyle w:val="CodeBlock"/>
      </w:pPr>
      <w:r>
        <w:t xml:space="preserve">  --name enterpisedocacr `</w:t>
      </w:r>
    </w:p>
    <w:p w14:paraId="342C8862" w14:textId="77777777" w:rsidR="00025DE8" w:rsidRDefault="00000000">
      <w:pPr>
        <w:pStyle w:val="CodeBlock"/>
      </w:pPr>
      <w:r>
        <w:t xml:space="preserve">  --resource-group rg-docclass-dev-001 `</w:t>
      </w:r>
    </w:p>
    <w:p w14:paraId="2B78E1DB" w14:textId="77777777" w:rsidR="00025DE8" w:rsidRDefault="00000000">
      <w:pPr>
        <w:pStyle w:val="CodeBlock"/>
      </w:pPr>
      <w:r>
        <w:t xml:space="preserve">  --query id `</w:t>
      </w:r>
    </w:p>
    <w:p w14:paraId="577D689F" w14:textId="77777777" w:rsidR="00025DE8" w:rsidRDefault="00000000">
      <w:pPr>
        <w:pStyle w:val="CodeBlock"/>
      </w:pPr>
      <w:r>
        <w:t xml:space="preserve">  -o tsv</w:t>
      </w:r>
    </w:p>
    <w:p w14:paraId="01238258" w14:textId="77777777" w:rsidR="00025DE8" w:rsidRDefault="00000000">
      <w:pPr>
        <w:pStyle w:val="BodyText"/>
      </w:pPr>
      <w:r>
        <w:t>Assign the AcrPush role to the GitHub Actions identity:</w:t>
      </w:r>
    </w:p>
    <w:p w14:paraId="4A4C10A2" w14:textId="77777777" w:rsidR="00025DE8" w:rsidRDefault="00000000">
      <w:pPr>
        <w:pStyle w:val="CodeBlock"/>
      </w:pPr>
      <w:r>
        <w:t>az role assignment create `</w:t>
      </w:r>
    </w:p>
    <w:p w14:paraId="6326E633" w14:textId="77777777" w:rsidR="00025DE8" w:rsidRDefault="00000000">
      <w:pPr>
        <w:pStyle w:val="CodeBlock"/>
      </w:pPr>
      <w:r>
        <w:t xml:space="preserve">  --assignee &lt;APP_ID&gt; `</w:t>
      </w:r>
    </w:p>
    <w:p w14:paraId="665A258A" w14:textId="77777777" w:rsidR="00025DE8" w:rsidRDefault="00000000">
      <w:pPr>
        <w:pStyle w:val="CodeBlock"/>
      </w:pPr>
      <w:r>
        <w:t xml:space="preserve">  --role AcrPush `</w:t>
      </w:r>
    </w:p>
    <w:p w14:paraId="2B5F185E" w14:textId="77777777" w:rsidR="00025DE8" w:rsidRDefault="00000000">
      <w:pPr>
        <w:pStyle w:val="CodeBlock"/>
      </w:pPr>
      <w:r>
        <w:t xml:space="preserve">  --scope &lt;ACR_RESOURCE_ID&gt;</w:t>
      </w:r>
    </w:p>
    <w:p w14:paraId="7A36A3F0" w14:textId="77777777" w:rsidR="00025DE8" w:rsidRDefault="00000000">
      <w:pPr>
        <w:pStyle w:val="Heading2"/>
      </w:pPr>
      <w:r>
        <w:t>6. Grant AKS Deployment Permission</w:t>
      </w:r>
    </w:p>
    <w:p w14:paraId="1D3C2D91" w14:textId="77777777" w:rsidR="00025DE8" w:rsidRDefault="00000000">
      <w:pPr>
        <w:pStyle w:val="BodyText"/>
      </w:pPr>
      <w:r>
        <w:t>Retrieve the AKS resource ID:</w:t>
      </w:r>
    </w:p>
    <w:p w14:paraId="28ACE56D" w14:textId="77777777" w:rsidR="00025DE8" w:rsidRDefault="00000000">
      <w:pPr>
        <w:pStyle w:val="CodeBlock"/>
      </w:pPr>
      <w:r>
        <w:t>az aks show `</w:t>
      </w:r>
    </w:p>
    <w:p w14:paraId="0BEA4098" w14:textId="77777777" w:rsidR="00025DE8" w:rsidRDefault="00000000">
      <w:pPr>
        <w:pStyle w:val="CodeBlock"/>
      </w:pPr>
      <w:r>
        <w:t xml:space="preserve">  --resource-group rg-docclass-dev-001 `</w:t>
      </w:r>
    </w:p>
    <w:p w14:paraId="34BCD153" w14:textId="77777777" w:rsidR="00025DE8" w:rsidRDefault="00000000">
      <w:pPr>
        <w:pStyle w:val="CodeBlock"/>
      </w:pPr>
      <w:r>
        <w:t xml:space="preserve">  --name enterprise-doc-aks `</w:t>
      </w:r>
    </w:p>
    <w:p w14:paraId="4AB72947" w14:textId="77777777" w:rsidR="00025DE8" w:rsidRDefault="00000000">
      <w:pPr>
        <w:pStyle w:val="CodeBlock"/>
      </w:pPr>
      <w:r>
        <w:t xml:space="preserve">  --query id `</w:t>
      </w:r>
    </w:p>
    <w:p w14:paraId="6FB7779C" w14:textId="77777777" w:rsidR="00025DE8" w:rsidRDefault="00000000">
      <w:pPr>
        <w:pStyle w:val="CodeBlock"/>
      </w:pPr>
      <w:r>
        <w:t xml:space="preserve">  -o tsv</w:t>
      </w:r>
    </w:p>
    <w:p w14:paraId="6C748E4F" w14:textId="77777777" w:rsidR="00025DE8" w:rsidRDefault="00000000">
      <w:pPr>
        <w:pStyle w:val="BodyText"/>
      </w:pPr>
      <w:r>
        <w:t>Assign the required AKS permission:</w:t>
      </w:r>
    </w:p>
    <w:p w14:paraId="4E84699B" w14:textId="77777777" w:rsidR="00025DE8" w:rsidRDefault="00000000">
      <w:pPr>
        <w:pStyle w:val="CodeBlock"/>
      </w:pPr>
      <w:r>
        <w:t>az role assignment create `</w:t>
      </w:r>
    </w:p>
    <w:p w14:paraId="48D4315B" w14:textId="77777777" w:rsidR="00025DE8" w:rsidRDefault="00000000">
      <w:pPr>
        <w:pStyle w:val="CodeBlock"/>
      </w:pPr>
      <w:r>
        <w:t xml:space="preserve">  --assignee &lt;APP_ID&gt; `</w:t>
      </w:r>
    </w:p>
    <w:p w14:paraId="0F7645EE" w14:textId="77777777" w:rsidR="00025DE8" w:rsidRDefault="00000000">
      <w:pPr>
        <w:pStyle w:val="CodeBlock"/>
      </w:pPr>
      <w:r>
        <w:t xml:space="preserve">  --role "Azure Kubernetes Service Cluster Admin Role" `</w:t>
      </w:r>
    </w:p>
    <w:p w14:paraId="47657515" w14:textId="77777777" w:rsidR="00025DE8" w:rsidRDefault="00000000">
      <w:pPr>
        <w:pStyle w:val="CodeBlock"/>
      </w:pPr>
      <w:r>
        <w:t xml:space="preserve">  --scope &lt;AKS_RESOURCE_ID&gt;</w:t>
      </w:r>
    </w:p>
    <w:p w14:paraId="1A497442" w14:textId="77777777" w:rsidR="00025DE8" w:rsidRDefault="00000000">
      <w:pPr>
        <w:pStyle w:val="Heading2"/>
      </w:pPr>
      <w:r>
        <w:t>7. Create the Federated Credential</w:t>
      </w:r>
    </w:p>
    <w:p w14:paraId="0EFDC259" w14:textId="77777777" w:rsidR="00025DE8" w:rsidRDefault="00000000">
      <w:pPr>
        <w:pStyle w:val="BodyText"/>
      </w:pPr>
      <w:r>
        <w:t>The GitHub Actions identity uses a federated credential so the workflow can authenticate to Azure without storing a client secret.</w:t>
      </w:r>
    </w:p>
    <w:p w14:paraId="381596EA" w14:textId="77777777" w:rsidR="00025DE8" w:rsidRDefault="00000000">
      <w:pPr>
        <w:pStyle w:val="BodyText"/>
      </w:pPr>
      <w:r>
        <w:t>Prepare the required repository and identity variables:</w:t>
      </w:r>
    </w:p>
    <w:p w14:paraId="2F4B6CE5" w14:textId="77777777" w:rsidR="00025DE8" w:rsidRDefault="00000000">
      <w:pPr>
        <w:pStyle w:val="CodeBlock"/>
      </w:pPr>
      <w:r>
        <w:t>$owner = '&lt;GITHUB_OWNER&gt;'</w:t>
      </w:r>
    </w:p>
    <w:p w14:paraId="7B9D5784" w14:textId="77777777" w:rsidR="00025DE8" w:rsidRDefault="00000000">
      <w:pPr>
        <w:pStyle w:val="CodeBlock"/>
      </w:pPr>
      <w:r>
        <w:t>$ownerId = '&lt;GITHUB_OWNER_ID&gt;'</w:t>
      </w:r>
    </w:p>
    <w:p w14:paraId="5E336A59" w14:textId="77777777" w:rsidR="00025DE8" w:rsidRDefault="00000000">
      <w:pPr>
        <w:pStyle w:val="CodeBlock"/>
      </w:pPr>
      <w:r>
        <w:t>$repo = '&lt;GITHUB_REPOSITORY&gt;'</w:t>
      </w:r>
    </w:p>
    <w:p w14:paraId="7583BADC" w14:textId="77777777" w:rsidR="00025DE8" w:rsidRDefault="00000000">
      <w:pPr>
        <w:pStyle w:val="CodeBlock"/>
      </w:pPr>
      <w:r>
        <w:lastRenderedPageBreak/>
        <w:t>$repoId = '&lt;GITHUB_REPOSITORY_ID&gt;'</w:t>
      </w:r>
    </w:p>
    <w:p w14:paraId="59A484A7" w14:textId="77777777" w:rsidR="00025DE8" w:rsidRDefault="00000000">
      <w:pPr>
        <w:pStyle w:val="CodeBlock"/>
      </w:pPr>
      <w:r>
        <w:t>$subject = 'repo:' + $owner + '@' + $ownerId + '/' + $repo + '@' + $repoId + ':ref:refs/heads/main'</w:t>
      </w:r>
    </w:p>
    <w:p w14:paraId="1781E8E4" w14:textId="77777777" w:rsidR="00025DE8" w:rsidRDefault="00000000">
      <w:pPr>
        <w:pStyle w:val="CodeBlock"/>
      </w:pPr>
      <w:r>
        <w:t>$params = @{</w:t>
      </w:r>
    </w:p>
    <w:p w14:paraId="6DD02DB8" w14:textId="77777777" w:rsidR="00025DE8" w:rsidRDefault="00000000">
      <w:pPr>
        <w:pStyle w:val="CodeBlock"/>
      </w:pPr>
      <w:r>
        <w:t xml:space="preserve">  name = 'github-main-immutable'</w:t>
      </w:r>
    </w:p>
    <w:p w14:paraId="6676E334" w14:textId="77777777" w:rsidR="00025DE8" w:rsidRDefault="00000000">
      <w:pPr>
        <w:pStyle w:val="CodeBlock"/>
      </w:pPr>
      <w:r>
        <w:t xml:space="preserve">  issuer = 'https://token.actions.githubusercontent.com'</w:t>
      </w:r>
    </w:p>
    <w:p w14:paraId="79F7295D" w14:textId="77777777" w:rsidR="00025DE8" w:rsidRDefault="00000000">
      <w:pPr>
        <w:pStyle w:val="CodeBlock"/>
      </w:pPr>
      <w:r>
        <w:t xml:space="preserve">  subject = $subject</w:t>
      </w:r>
    </w:p>
    <w:p w14:paraId="19FACF12" w14:textId="77777777" w:rsidR="00025DE8" w:rsidRDefault="00000000">
      <w:pPr>
        <w:pStyle w:val="CodeBlock"/>
      </w:pPr>
      <w:r>
        <w:t xml:space="preserve">  description = 'GitHub Actions main branch immutable subject'</w:t>
      </w:r>
    </w:p>
    <w:p w14:paraId="45E6A9CC" w14:textId="77777777" w:rsidR="00025DE8" w:rsidRDefault="00000000">
      <w:pPr>
        <w:pStyle w:val="CodeBlock"/>
      </w:pPr>
      <w:r>
        <w:t xml:space="preserve">  audiences = @('api://AzureADTokenExchange')</w:t>
      </w:r>
    </w:p>
    <w:p w14:paraId="3D0CE328" w14:textId="77777777" w:rsidR="00025DE8" w:rsidRDefault="00000000">
      <w:pPr>
        <w:pStyle w:val="CodeBlock"/>
      </w:pPr>
      <w:r>
        <w:t>}</w:t>
      </w:r>
    </w:p>
    <w:p w14:paraId="32734C86" w14:textId="77777777" w:rsidR="00025DE8" w:rsidRDefault="00000000">
      <w:pPr>
        <w:pStyle w:val="CodeBlock"/>
      </w:pPr>
      <w:r>
        <w:t>$params | ConvertTo-Json -Depth 5 | Set-Content .\github-main-immutable.json</w:t>
      </w:r>
    </w:p>
    <w:p w14:paraId="0C4B861A" w14:textId="77777777" w:rsidR="00025DE8" w:rsidRDefault="00000000">
      <w:pPr>
        <w:pStyle w:val="CodeBlock"/>
      </w:pPr>
      <w:r>
        <w:t>az ad app federated-credential create --id &lt;APP_ID&gt; --parameters .\github-main-immutable.json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94"/>
      </w:tblGrid>
      <w:tr w:rsidR="00025DE8" w14:paraId="4A6918C0" w14:textId="77777777">
        <w:trPr>
          <w:jc w:val="center"/>
        </w:trPr>
        <w:tc>
          <w:tcPr>
            <w:tcW w:w="9994" w:type="dxa"/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4499E" w14:textId="77777777" w:rsidR="00025DE8" w:rsidRDefault="00000000">
            <w:r>
              <w:rPr>
                <w:b/>
                <w:color w:val="C55A11"/>
              </w:rPr>
              <w:t xml:space="preserve">Security Note: </w:t>
            </w:r>
            <w:r>
              <w:t>The values shown above are placeholders. Replace them with the customer repository and Azure identity values during deployment.</w:t>
            </w:r>
          </w:p>
        </w:tc>
      </w:tr>
    </w:tbl>
    <w:p w14:paraId="3CE75C3C" w14:textId="77777777" w:rsidR="00025DE8" w:rsidRDefault="00025DE8"/>
    <w:p w14:paraId="12CA4583" w14:textId="77777777" w:rsidR="00025DE8" w:rsidRDefault="00000000">
      <w:pPr>
        <w:pStyle w:val="Heading2"/>
      </w:pPr>
      <w:r>
        <w:t>8. Configure GitHub Repository Secrets</w:t>
      </w:r>
    </w:p>
    <w:p w14:paraId="74D972A7" w14:textId="77777777" w:rsidR="00025DE8" w:rsidRDefault="00000000">
      <w:pPr>
        <w:pStyle w:val="BodyText"/>
      </w:pPr>
      <w:r>
        <w:t>Open the GitHub repository and navigate to Settings → Secrets and variables → Actions.</w:t>
      </w:r>
    </w:p>
    <w:p w14:paraId="5510561F" w14:textId="77777777" w:rsidR="00025DE8" w:rsidRDefault="00000000">
      <w:pPr>
        <w:pStyle w:val="ListBullet"/>
      </w:pPr>
      <w:r>
        <w:t>AZURE_CLIENT_ID</w:t>
      </w:r>
    </w:p>
    <w:p w14:paraId="6EC4BB00" w14:textId="77777777" w:rsidR="00025DE8" w:rsidRDefault="00000000">
      <w:pPr>
        <w:pStyle w:val="ListBullet"/>
      </w:pPr>
      <w:r>
        <w:t>AZURE_TENANT_ID</w:t>
      </w:r>
    </w:p>
    <w:p w14:paraId="0C46E3BE" w14:textId="77777777" w:rsidR="00025DE8" w:rsidRDefault="00000000">
      <w:pPr>
        <w:pStyle w:val="ListBullet"/>
      </w:pPr>
      <w:r>
        <w:t>AZURE_SUBSCRIPTION_ID</w:t>
      </w:r>
    </w:p>
    <w:p w14:paraId="169BA381" w14:textId="77777777" w:rsidR="00025DE8" w:rsidRDefault="00000000">
      <w:pPr>
        <w:pStyle w:val="BodyText"/>
      </w:pPr>
      <w:r>
        <w:t>Push the local repository to GitHub and validate the workflow execution.</w:t>
      </w:r>
    </w:p>
    <w:p w14:paraId="6BDC372B" w14:textId="77777777" w:rsidR="00025DE8" w:rsidRDefault="00000000">
      <w:r>
        <w:br w:type="page"/>
      </w:r>
    </w:p>
    <w:p w14:paraId="7A3D6C5F" w14:textId="77777777" w:rsidR="00025DE8" w:rsidRDefault="00000000">
      <w:pPr>
        <w:pStyle w:val="Heading1"/>
      </w:pPr>
      <w:r>
        <w:lastRenderedPageBreak/>
        <w:t>9. Phase 9 — Power BI Reporting and Dashboard</w:t>
      </w:r>
    </w:p>
    <w:p w14:paraId="21736D2D" w14:textId="77777777" w:rsidR="00025DE8" w:rsidRDefault="00000000">
      <w:pPr>
        <w:pStyle w:val="Heading2"/>
      </w:pPr>
      <w:r>
        <w:t>1. Connect Power BI Desktop to Azure Blob Storage</w:t>
      </w:r>
    </w:p>
    <w:p w14:paraId="64302A24" w14:textId="77777777" w:rsidR="00025DE8" w:rsidRDefault="00000000">
      <w:pPr>
        <w:pStyle w:val="ListNumber"/>
      </w:pPr>
      <w:r>
        <w:t>Open Power BI Desktop.</w:t>
      </w:r>
    </w:p>
    <w:p w14:paraId="26CD9C45" w14:textId="77777777" w:rsidR="00025DE8" w:rsidRDefault="00000000">
      <w:pPr>
        <w:pStyle w:val="ListNumber"/>
      </w:pPr>
      <w:r>
        <w:t>Select Home → Get data.</w:t>
      </w:r>
    </w:p>
    <w:p w14:paraId="38F0B9D7" w14:textId="77777777" w:rsidR="00025DE8" w:rsidRDefault="00000000">
      <w:pPr>
        <w:pStyle w:val="ListNumber"/>
      </w:pPr>
      <w:r>
        <w:t>Search for Azure Blob Storage.</w:t>
      </w:r>
    </w:p>
    <w:p w14:paraId="06163E7B" w14:textId="77777777" w:rsidR="00025DE8" w:rsidRDefault="00000000">
      <w:pPr>
        <w:pStyle w:val="ListNumber"/>
      </w:pPr>
      <w:r>
        <w:t>Select Azure Blob Storage → Connect.</w:t>
      </w:r>
    </w:p>
    <w:p w14:paraId="1E67B234" w14:textId="77777777" w:rsidR="00025DE8" w:rsidRDefault="00000000">
      <w:pPr>
        <w:pStyle w:val="ListNumber"/>
      </w:pPr>
      <w:r>
        <w:t>Enter the Storage Account URL.</w:t>
      </w:r>
    </w:p>
    <w:p w14:paraId="0B2C2D3E" w14:textId="77777777" w:rsidR="00025DE8" w:rsidRDefault="00000000">
      <w:pPr>
        <w:pStyle w:val="ListNumber"/>
      </w:pPr>
      <w:r>
        <w:t>When authentication is requested, select Organizational account / Microsoft Entra ID if available.</w:t>
      </w:r>
    </w:p>
    <w:p w14:paraId="38D0476A" w14:textId="77777777" w:rsidR="00025DE8" w:rsidRDefault="00000000">
      <w:pPr>
        <w:pStyle w:val="ListNumber"/>
      </w:pPr>
      <w:r>
        <w:t>Sign in using an Azure account with access to the storage account.</w:t>
      </w:r>
    </w:p>
    <w:p w14:paraId="29508793" w14:textId="77777777" w:rsidR="00025DE8" w:rsidRDefault="00000000">
      <w:pPr>
        <w:pStyle w:val="ListNumber"/>
      </w:pPr>
      <w:r>
        <w:t>Confirm that Power BI can see the Blob Storage containers.</w:t>
      </w:r>
    </w:p>
    <w:p w14:paraId="116DD29E" w14:textId="77777777" w:rsidR="00025DE8" w:rsidRDefault="00000000">
      <w:pPr>
        <w:pStyle w:val="ListNumber"/>
      </w:pPr>
      <w:r>
        <w:t>Select the required container.</w:t>
      </w:r>
    </w:p>
    <w:p w14:paraId="3D35C46D" w14:textId="77777777" w:rsidR="00025DE8" w:rsidRDefault="00000000">
      <w:pPr>
        <w:pStyle w:val="ListNumber"/>
      </w:pPr>
      <w:r>
        <w:t>Select Transform Data rather than Load.</w:t>
      </w:r>
    </w:p>
    <w:p w14:paraId="52BD58F2" w14:textId="77777777" w:rsidR="00025DE8" w:rsidRDefault="00000000">
      <w:pPr>
        <w:pStyle w:val="Heading2"/>
      </w:pPr>
      <w:r>
        <w:t>2. Prepare the Classification Result Columns</w:t>
      </w:r>
    </w:p>
    <w:p w14:paraId="450A2377" w14:textId="77777777" w:rsidR="00025DE8" w:rsidRDefault="00000000">
      <w:pPr>
        <w:pStyle w:val="BodyText"/>
      </w:pPr>
      <w:r>
        <w:t>The dashboard uses the following logical fields:</w:t>
      </w:r>
    </w:p>
    <w:p w14:paraId="30FF671F" w14:textId="77777777" w:rsidR="00025DE8" w:rsidRDefault="00000000">
      <w:pPr>
        <w:pStyle w:val="ListBullet"/>
      </w:pPr>
      <w:r>
        <w:t>Document Name</w:t>
      </w:r>
    </w:p>
    <w:p w14:paraId="5123D066" w14:textId="77777777" w:rsidR="00025DE8" w:rsidRDefault="00000000">
      <w:pPr>
        <w:pStyle w:val="ListBullet"/>
      </w:pPr>
      <w:r>
        <w:t>Predicted Type</w:t>
      </w:r>
    </w:p>
    <w:p w14:paraId="65FEC579" w14:textId="77777777" w:rsidR="00025DE8" w:rsidRDefault="00000000">
      <w:pPr>
        <w:pStyle w:val="ListBullet"/>
      </w:pPr>
      <w:r>
        <w:t>Status</w:t>
      </w:r>
    </w:p>
    <w:p w14:paraId="79EAACCA" w14:textId="77777777" w:rsidR="00025DE8" w:rsidRDefault="00000000">
      <w:pPr>
        <w:pStyle w:val="ListBullet"/>
      </w:pPr>
      <w:r>
        <w:t>Processed At</w:t>
      </w:r>
    </w:p>
    <w:p w14:paraId="3AF3A88F" w14:textId="77777777" w:rsidR="00025DE8" w:rsidRDefault="00000000">
      <w:pPr>
        <w:pStyle w:val="Heading2"/>
      </w:pPr>
      <w:r>
        <w:t>3. Add the JSON Parsing Column</w:t>
      </w:r>
    </w:p>
    <w:p w14:paraId="3096546F" w14:textId="77777777" w:rsidR="00025DE8" w:rsidRDefault="00000000">
      <w:pPr>
        <w:pStyle w:val="ListNumber"/>
      </w:pPr>
      <w:r>
        <w:t>Select Add Column.</w:t>
      </w:r>
    </w:p>
    <w:p w14:paraId="1232020A" w14:textId="77777777" w:rsidR="00025DE8" w:rsidRDefault="00000000">
      <w:pPr>
        <w:pStyle w:val="ListNumber"/>
      </w:pPr>
      <w:r>
        <w:t>Select Custom Column.</w:t>
      </w:r>
    </w:p>
    <w:p w14:paraId="2384F9B3" w14:textId="77777777" w:rsidR="00025DE8" w:rsidRDefault="00000000">
      <w:pPr>
        <w:pStyle w:val="ListNumber"/>
      </w:pPr>
      <w:r>
        <w:t>Set the new column name to ParsedJSON.</w:t>
      </w:r>
    </w:p>
    <w:p w14:paraId="3F6C071E" w14:textId="77777777" w:rsidR="00025DE8" w:rsidRDefault="00000000">
      <w:pPr>
        <w:pStyle w:val="ListNumber"/>
      </w:pPr>
      <w:r>
        <w:t>Use the following formula:</w:t>
      </w:r>
    </w:p>
    <w:p w14:paraId="2E59E17E" w14:textId="77777777" w:rsidR="00025DE8" w:rsidRDefault="00000000">
      <w:pPr>
        <w:pStyle w:val="CodeBlock"/>
      </w:pPr>
      <w:r>
        <w:t>Json.Document([Content])</w:t>
      </w:r>
    </w:p>
    <w:p w14:paraId="492C5F36" w14:textId="77777777" w:rsidR="00025DE8" w:rsidRDefault="00000000">
      <w:pPr>
        <w:pStyle w:val="ListNumber"/>
      </w:pPr>
      <w:r>
        <w:t>Select OK.</w:t>
      </w:r>
    </w:p>
    <w:p w14:paraId="464D7C8C" w14:textId="77777777" w:rsidR="00025DE8" w:rsidRDefault="00000000">
      <w:pPr>
        <w:pStyle w:val="BodyText"/>
      </w:pPr>
      <w:r>
        <w:t>A ParsedJSON column containing Record values should appear.</w:t>
      </w:r>
    </w:p>
    <w:p w14:paraId="25AFF036" w14:textId="77777777" w:rsidR="00025DE8" w:rsidRDefault="00000000">
      <w:pPr>
        <w:pStyle w:val="Heading2"/>
      </w:pPr>
      <w:r>
        <w:t>4. Expand the JSON</w:t>
      </w:r>
    </w:p>
    <w:p w14:paraId="699F09ED" w14:textId="77777777" w:rsidR="00025DE8" w:rsidRDefault="00000000">
      <w:pPr>
        <w:pStyle w:val="ListNumber"/>
      </w:pPr>
      <w:r>
        <w:t>Select the two-arrow expand icon in the ParsedJSON column.</w:t>
      </w:r>
    </w:p>
    <w:p w14:paraId="154CBFC9" w14:textId="77777777" w:rsidR="00025DE8" w:rsidRDefault="00000000">
      <w:pPr>
        <w:pStyle w:val="BodyText"/>
      </w:pPr>
      <w:r>
        <w:t>The expected fields are:</w:t>
      </w:r>
    </w:p>
    <w:p w14:paraId="3C665112" w14:textId="77777777" w:rsidR="00025DE8" w:rsidRDefault="00000000">
      <w:pPr>
        <w:pStyle w:val="ListBullet"/>
      </w:pPr>
      <w:r>
        <w:t>document_name</w:t>
      </w:r>
    </w:p>
    <w:p w14:paraId="3C40EB38" w14:textId="77777777" w:rsidR="00025DE8" w:rsidRDefault="00000000">
      <w:pPr>
        <w:pStyle w:val="ListBullet"/>
      </w:pPr>
      <w:r>
        <w:t>predicted_type</w:t>
      </w:r>
    </w:p>
    <w:p w14:paraId="218C885B" w14:textId="77777777" w:rsidR="00025DE8" w:rsidRDefault="00000000">
      <w:pPr>
        <w:pStyle w:val="ListBullet"/>
      </w:pPr>
      <w:r>
        <w:t>status</w:t>
      </w:r>
    </w:p>
    <w:p w14:paraId="2757C9B3" w14:textId="77777777" w:rsidR="00025DE8" w:rsidRDefault="00000000">
      <w:pPr>
        <w:pStyle w:val="ListBullet"/>
      </w:pPr>
      <w:r>
        <w:t>processed_at</w:t>
      </w:r>
    </w:p>
    <w:p w14:paraId="6DE1AC2B" w14:textId="77777777" w:rsidR="00025DE8" w:rsidRDefault="00000000">
      <w:pPr>
        <w:pStyle w:val="ListNumber"/>
      </w:pPr>
      <w:r>
        <w:t>Select all four fields.</w:t>
      </w:r>
    </w:p>
    <w:p w14:paraId="0596ED27" w14:textId="77777777" w:rsidR="00025DE8" w:rsidRDefault="00000000">
      <w:pPr>
        <w:pStyle w:val="ListNumber"/>
      </w:pPr>
      <w:r>
        <w:t>Uncheck Use original column name as prefix.</w:t>
      </w:r>
    </w:p>
    <w:p w14:paraId="0A14AAA4" w14:textId="77777777" w:rsidR="00025DE8" w:rsidRDefault="00000000">
      <w:pPr>
        <w:pStyle w:val="ListNumber"/>
      </w:pPr>
      <w:r>
        <w:t>Select OK.</w:t>
      </w:r>
    </w:p>
    <w:p w14:paraId="55E31544" w14:textId="77777777" w:rsidR="00025DE8" w:rsidRDefault="00000000">
      <w:pPr>
        <w:pStyle w:val="Heading2"/>
      </w:pPr>
      <w:r>
        <w:t>5. Remove Unnecessary Columns</w:t>
      </w:r>
    </w:p>
    <w:p w14:paraId="03B3BAAF" w14:textId="77777777" w:rsidR="00025DE8" w:rsidRDefault="00000000">
      <w:pPr>
        <w:pStyle w:val="BodyText"/>
      </w:pPr>
      <w:r>
        <w:t>Remove the following columns when they are not required for reporting:</w:t>
      </w:r>
    </w:p>
    <w:p w14:paraId="210D6B0C" w14:textId="77777777" w:rsidR="00025DE8" w:rsidRDefault="00000000">
      <w:pPr>
        <w:pStyle w:val="ListBullet"/>
      </w:pPr>
      <w:r>
        <w:t>Content</w:t>
      </w:r>
    </w:p>
    <w:p w14:paraId="1AD069ED" w14:textId="77777777" w:rsidR="00025DE8" w:rsidRDefault="00000000">
      <w:pPr>
        <w:pStyle w:val="ListBullet"/>
      </w:pPr>
      <w:r>
        <w:t>Extension</w:t>
      </w:r>
    </w:p>
    <w:p w14:paraId="487C7646" w14:textId="77777777" w:rsidR="00025DE8" w:rsidRDefault="00000000">
      <w:pPr>
        <w:pStyle w:val="ListBullet"/>
      </w:pPr>
      <w:r>
        <w:t>Date accessed</w:t>
      </w:r>
    </w:p>
    <w:p w14:paraId="69D238B7" w14:textId="77777777" w:rsidR="00025DE8" w:rsidRDefault="00000000">
      <w:pPr>
        <w:pStyle w:val="ListBullet"/>
      </w:pPr>
      <w:r>
        <w:lastRenderedPageBreak/>
        <w:t>Date modified</w:t>
      </w:r>
    </w:p>
    <w:p w14:paraId="40D6A3CA" w14:textId="77777777" w:rsidR="00025DE8" w:rsidRDefault="00000000">
      <w:pPr>
        <w:pStyle w:val="ListBullet"/>
      </w:pPr>
      <w:r>
        <w:t>Date created</w:t>
      </w:r>
    </w:p>
    <w:p w14:paraId="05565806" w14:textId="77777777" w:rsidR="00025DE8" w:rsidRDefault="00000000">
      <w:pPr>
        <w:pStyle w:val="ListBullet"/>
      </w:pPr>
      <w:r>
        <w:t>Folder Path</w:t>
      </w:r>
    </w:p>
    <w:p w14:paraId="5C7B9746" w14:textId="77777777" w:rsidR="00025DE8" w:rsidRDefault="00000000">
      <w:pPr>
        <w:pStyle w:val="ListBullet"/>
      </w:pPr>
      <w:r>
        <w:t>Attributes</w:t>
      </w:r>
    </w:p>
    <w:p w14:paraId="0C674202" w14:textId="77777777" w:rsidR="00025DE8" w:rsidRDefault="00000000">
      <w:pPr>
        <w:pStyle w:val="BodyText"/>
      </w:pPr>
      <w:r>
        <w:t>Keep the following fields:</w:t>
      </w:r>
    </w:p>
    <w:p w14:paraId="705BF794" w14:textId="77777777" w:rsidR="00025DE8" w:rsidRDefault="00000000">
      <w:pPr>
        <w:pStyle w:val="ListBullet"/>
      </w:pPr>
      <w:r>
        <w:t>Name</w:t>
      </w:r>
    </w:p>
    <w:p w14:paraId="1335D318" w14:textId="77777777" w:rsidR="00025DE8" w:rsidRDefault="00000000">
      <w:pPr>
        <w:pStyle w:val="ListBullet"/>
      </w:pPr>
      <w:r>
        <w:t>document_name</w:t>
      </w:r>
    </w:p>
    <w:p w14:paraId="12EFE99B" w14:textId="77777777" w:rsidR="00025DE8" w:rsidRDefault="00000000">
      <w:pPr>
        <w:pStyle w:val="ListBullet"/>
      </w:pPr>
      <w:r>
        <w:t>predicted_type</w:t>
      </w:r>
    </w:p>
    <w:p w14:paraId="18E1A764" w14:textId="77777777" w:rsidR="00025DE8" w:rsidRDefault="00000000">
      <w:pPr>
        <w:pStyle w:val="ListBullet"/>
      </w:pPr>
      <w:r>
        <w:t>status</w:t>
      </w:r>
    </w:p>
    <w:p w14:paraId="23DF7721" w14:textId="77777777" w:rsidR="00025DE8" w:rsidRDefault="00000000">
      <w:pPr>
        <w:pStyle w:val="ListBullet"/>
      </w:pPr>
      <w:r>
        <w:t>processed_at</w:t>
      </w:r>
    </w:p>
    <w:p w14:paraId="4EE9F19F" w14:textId="77777777" w:rsidR="00025DE8" w:rsidRDefault="00000000">
      <w:pPr>
        <w:pStyle w:val="BodyText"/>
      </w:pPr>
      <w:r>
        <w:t>The Name field can also be removed later because document_name already contains the document name.</w:t>
      </w:r>
    </w:p>
    <w:p w14:paraId="7FE74948" w14:textId="77777777" w:rsidR="00025DE8" w:rsidRDefault="00000000">
      <w:pPr>
        <w:pStyle w:val="Heading2"/>
      </w:pPr>
      <w:r>
        <w:t>6. Rename the Columns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97"/>
        <w:gridCol w:w="4997"/>
      </w:tblGrid>
      <w:tr w:rsidR="00025DE8" w14:paraId="06DAD818" w14:textId="77777777">
        <w:trPr>
          <w:tblHeader/>
          <w:jc w:val="center"/>
        </w:trPr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F35E44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Current Column</w:t>
            </w:r>
          </w:p>
        </w:tc>
        <w:tc>
          <w:tcPr>
            <w:tcW w:w="4997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4548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Dashboard Column</w:t>
            </w:r>
          </w:p>
        </w:tc>
      </w:tr>
      <w:tr w:rsidR="00025DE8" w14:paraId="7C2BAE4B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0D488" w14:textId="77777777" w:rsidR="00025DE8" w:rsidRDefault="00000000">
            <w:pPr>
              <w:spacing w:after="0"/>
            </w:pPr>
            <w:r>
              <w:rPr>
                <w:sz w:val="18"/>
              </w:rPr>
              <w:t>document_name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0627A4" w14:textId="77777777" w:rsidR="00025DE8" w:rsidRDefault="00000000">
            <w:pPr>
              <w:spacing w:after="0"/>
            </w:pPr>
            <w:r>
              <w:rPr>
                <w:sz w:val="18"/>
              </w:rPr>
              <w:t>Document Name</w:t>
            </w:r>
          </w:p>
        </w:tc>
      </w:tr>
      <w:tr w:rsidR="00025DE8" w14:paraId="27A092A9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A6CDB" w14:textId="77777777" w:rsidR="00025DE8" w:rsidRDefault="00000000">
            <w:pPr>
              <w:spacing w:after="0"/>
            </w:pPr>
            <w:r>
              <w:rPr>
                <w:sz w:val="18"/>
              </w:rPr>
              <w:t>predicted_type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EDFE8" w14:textId="77777777" w:rsidR="00025DE8" w:rsidRDefault="00000000">
            <w:pPr>
              <w:spacing w:after="0"/>
            </w:pPr>
            <w:r>
              <w:rPr>
                <w:sz w:val="18"/>
              </w:rPr>
              <w:t>Document Type</w:t>
            </w:r>
          </w:p>
        </w:tc>
      </w:tr>
      <w:tr w:rsidR="00025DE8" w14:paraId="5E352212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272CE4" w14:textId="3241D000" w:rsidR="00025DE8" w:rsidRDefault="00405E82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F21C51" w14:textId="77777777" w:rsidR="00025DE8" w:rsidRDefault="00000000">
            <w:pPr>
              <w:spacing w:after="0"/>
            </w:pPr>
            <w:r>
              <w:rPr>
                <w:sz w:val="18"/>
              </w:rPr>
              <w:t>Status</w:t>
            </w:r>
          </w:p>
        </w:tc>
      </w:tr>
      <w:tr w:rsidR="00025DE8" w14:paraId="2BE21677" w14:textId="77777777">
        <w:trPr>
          <w:jc w:val="center"/>
        </w:trPr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8F3CB" w14:textId="77777777" w:rsidR="00025DE8" w:rsidRDefault="00000000">
            <w:pPr>
              <w:spacing w:after="0"/>
            </w:pPr>
            <w:r>
              <w:rPr>
                <w:sz w:val="18"/>
              </w:rPr>
              <w:t>processed_at</w:t>
            </w:r>
          </w:p>
        </w:tc>
        <w:tc>
          <w:tcPr>
            <w:tcW w:w="4997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5D71C3" w14:textId="77777777" w:rsidR="00025DE8" w:rsidRDefault="00000000">
            <w:pPr>
              <w:spacing w:after="0"/>
            </w:pPr>
            <w:r>
              <w:rPr>
                <w:sz w:val="18"/>
              </w:rPr>
              <w:t>Processed At</w:t>
            </w:r>
          </w:p>
        </w:tc>
      </w:tr>
    </w:tbl>
    <w:p w14:paraId="1B8497CB" w14:textId="77777777" w:rsidR="00025DE8" w:rsidRDefault="00025DE8"/>
    <w:p w14:paraId="48C001F0" w14:textId="77777777" w:rsidR="00025DE8" w:rsidRDefault="00000000">
      <w:pPr>
        <w:pStyle w:val="BodyText"/>
      </w:pPr>
      <w:r>
        <w:t>The resulting table should contain values similar to: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98"/>
        <w:gridCol w:w="2498"/>
        <w:gridCol w:w="2498"/>
        <w:gridCol w:w="2498"/>
      </w:tblGrid>
      <w:tr w:rsidR="00025DE8" w14:paraId="5FBB6349" w14:textId="77777777">
        <w:trPr>
          <w:tblHeader/>
          <w:jc w:val="center"/>
        </w:trPr>
        <w:tc>
          <w:tcPr>
            <w:tcW w:w="249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174110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 Name</w:t>
            </w:r>
          </w:p>
        </w:tc>
        <w:tc>
          <w:tcPr>
            <w:tcW w:w="249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27B35D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Document Type</w:t>
            </w:r>
          </w:p>
        </w:tc>
        <w:tc>
          <w:tcPr>
            <w:tcW w:w="249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18EB98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2498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132D3E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Processed At</w:t>
            </w:r>
          </w:p>
        </w:tc>
      </w:tr>
      <w:tr w:rsidR="00025DE8" w14:paraId="15325CAA" w14:textId="77777777">
        <w:trPr>
          <w:jc w:val="center"/>
        </w:trPr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CD777" w14:textId="77777777" w:rsidR="00025DE8" w:rsidRDefault="00000000">
            <w:pPr>
              <w:spacing w:after="0"/>
            </w:pPr>
            <w:r>
              <w:rPr>
                <w:sz w:val="18"/>
              </w:rPr>
              <w:t>Offer Letter.pdf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42B1F1" w14:textId="77777777" w:rsidR="00025DE8" w:rsidRDefault="00000000">
            <w:pPr>
              <w:spacing w:after="0"/>
            </w:pPr>
            <w:r>
              <w:rPr>
                <w:sz w:val="18"/>
              </w:rPr>
              <w:t>other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14FDA" w14:textId="77777777" w:rsidR="00025DE8" w:rsidRDefault="00000000">
            <w:pPr>
              <w:spacing w:after="0"/>
            </w:pPr>
            <w:r>
              <w:rPr>
                <w:sz w:val="18"/>
              </w:rPr>
              <w:t>classified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14E37" w14:textId="77777777" w:rsidR="00025DE8" w:rsidRDefault="00000000">
            <w:pPr>
              <w:spacing w:after="0"/>
            </w:pPr>
            <w:r>
              <w:rPr>
                <w:sz w:val="18"/>
              </w:rPr>
              <w:t>2026-08-11...</w:t>
            </w:r>
          </w:p>
        </w:tc>
      </w:tr>
      <w:tr w:rsidR="00025DE8" w14:paraId="38F3FED8" w14:textId="77777777">
        <w:trPr>
          <w:jc w:val="center"/>
        </w:trPr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9A094" w14:textId="77777777" w:rsidR="00025DE8" w:rsidRDefault="00000000">
            <w:pPr>
              <w:spacing w:after="0"/>
            </w:pPr>
            <w:r>
              <w:rPr>
                <w:sz w:val="18"/>
              </w:rPr>
              <w:t>basic-test.docx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3217CC" w14:textId="77777777" w:rsidR="00025DE8" w:rsidRDefault="00000000">
            <w:pPr>
              <w:spacing w:after="0"/>
            </w:pPr>
            <w:r>
              <w:rPr>
                <w:sz w:val="18"/>
              </w:rPr>
              <w:t>invoice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7B246" w14:textId="77777777" w:rsidR="00025DE8" w:rsidRDefault="00000000">
            <w:pPr>
              <w:spacing w:after="0"/>
            </w:pPr>
            <w:r>
              <w:rPr>
                <w:sz w:val="18"/>
              </w:rPr>
              <w:t>classified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ECDA5" w14:textId="77777777" w:rsidR="00025DE8" w:rsidRDefault="00000000">
            <w:pPr>
              <w:spacing w:after="0"/>
            </w:pPr>
            <w:r>
              <w:rPr>
                <w:sz w:val="18"/>
              </w:rPr>
              <w:t>2026-08-11...</w:t>
            </w:r>
          </w:p>
        </w:tc>
      </w:tr>
      <w:tr w:rsidR="00025DE8" w14:paraId="2E520D90" w14:textId="77777777">
        <w:trPr>
          <w:jc w:val="center"/>
        </w:trPr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847E63" w14:textId="77777777" w:rsidR="00025DE8" w:rsidRDefault="00000000">
            <w:pPr>
              <w:spacing w:after="0"/>
            </w:pPr>
            <w:r>
              <w:rPr>
                <w:sz w:val="18"/>
              </w:rPr>
              <w:t>test-doc.pdf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F14E3F" w14:textId="77777777" w:rsidR="00025DE8" w:rsidRDefault="00000000">
            <w:pPr>
              <w:spacing w:after="0"/>
            </w:pPr>
            <w:r>
              <w:rPr>
                <w:sz w:val="18"/>
              </w:rPr>
              <w:t>resume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375CB" w14:textId="77777777" w:rsidR="00025DE8" w:rsidRDefault="00000000">
            <w:pPr>
              <w:spacing w:after="0"/>
            </w:pPr>
            <w:r>
              <w:rPr>
                <w:sz w:val="18"/>
              </w:rPr>
              <w:t>classified</w:t>
            </w:r>
          </w:p>
        </w:tc>
        <w:tc>
          <w:tcPr>
            <w:tcW w:w="249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ABB59" w14:textId="77777777" w:rsidR="00025DE8" w:rsidRDefault="00000000">
            <w:pPr>
              <w:spacing w:after="0"/>
            </w:pPr>
            <w:r>
              <w:rPr>
                <w:sz w:val="18"/>
              </w:rPr>
              <w:t>2026-08-11...</w:t>
            </w:r>
          </w:p>
        </w:tc>
      </w:tr>
    </w:tbl>
    <w:p w14:paraId="1CDF2B0D" w14:textId="77777777" w:rsidR="00025DE8" w:rsidRDefault="00025DE8"/>
    <w:p w14:paraId="38834E1E" w14:textId="77777777" w:rsidR="00025DE8" w:rsidRDefault="00000000">
      <w:pPr>
        <w:pStyle w:val="Heading2"/>
      </w:pPr>
      <w:r>
        <w:t>7. Set Data Types</w:t>
      </w:r>
    </w:p>
    <w:p w14:paraId="205897D0" w14:textId="77777777" w:rsidR="00025DE8" w:rsidRDefault="00000000">
      <w:pPr>
        <w:pStyle w:val="ListNumber"/>
      </w:pPr>
      <w:r>
        <w:t>Select Processed At.</w:t>
      </w:r>
    </w:p>
    <w:p w14:paraId="01C4C1E9" w14:textId="77777777" w:rsidR="00025DE8" w:rsidRDefault="00000000">
      <w:pPr>
        <w:pStyle w:val="ListNumber"/>
      </w:pPr>
      <w:r>
        <w:t>Go to Transform → Data Type.</w:t>
      </w:r>
    </w:p>
    <w:p w14:paraId="744FB5B9" w14:textId="77777777" w:rsidR="00025DE8" w:rsidRDefault="00000000">
      <w:pPr>
        <w:pStyle w:val="ListNumber"/>
      </w:pPr>
      <w:r>
        <w:t>Select Date/Time.</w:t>
      </w:r>
    </w:p>
    <w:p w14:paraId="30FB6F40" w14:textId="77777777" w:rsidR="00025DE8" w:rsidRDefault="00000000">
      <w:pPr>
        <w:pStyle w:val="BodyText"/>
      </w:pPr>
      <w:r>
        <w:t>Keep the other classification fields as Text.</w:t>
      </w:r>
    </w:p>
    <w:p w14:paraId="38E7AA2A" w14:textId="77777777" w:rsidR="00025DE8" w:rsidRDefault="00000000">
      <w:pPr>
        <w:pStyle w:val="Heading2"/>
      </w:pPr>
      <w:r>
        <w:t>8. Close and Apply</w:t>
      </w:r>
    </w:p>
    <w:p w14:paraId="2A77E4C7" w14:textId="77777777" w:rsidR="00025DE8" w:rsidRDefault="00000000">
      <w:pPr>
        <w:pStyle w:val="ListNumber"/>
      </w:pPr>
      <w:r>
        <w:t>Select Home → Close &amp; Apply.</w:t>
      </w:r>
    </w:p>
    <w:p w14:paraId="54905FC3" w14:textId="77777777" w:rsidR="00025DE8" w:rsidRDefault="00000000">
      <w:pPr>
        <w:pStyle w:val="Heading2"/>
      </w:pPr>
      <w:r>
        <w:t>9. Create the Total Documents Card</w:t>
      </w:r>
    </w:p>
    <w:p w14:paraId="41B6A1E4" w14:textId="77777777" w:rsidR="00025DE8" w:rsidRDefault="00000000">
      <w:pPr>
        <w:pStyle w:val="ListNumber"/>
      </w:pPr>
      <w:r>
        <w:t>Select an empty area of the Power BI canvas.</w:t>
      </w:r>
    </w:p>
    <w:p w14:paraId="166D90CE" w14:textId="77777777" w:rsidR="00025DE8" w:rsidRDefault="00000000">
      <w:pPr>
        <w:pStyle w:val="ListNumber"/>
      </w:pPr>
      <w:r>
        <w:t>Select the Card visual.</w:t>
      </w:r>
    </w:p>
    <w:p w14:paraId="0458F4AC" w14:textId="77777777" w:rsidR="00025DE8" w:rsidRDefault="00000000">
      <w:pPr>
        <w:pStyle w:val="ListNumber"/>
      </w:pPr>
      <w:r>
        <w:t>Drag Document Name into the card's field area.</w:t>
      </w:r>
    </w:p>
    <w:p w14:paraId="63AF290C" w14:textId="77777777" w:rsidR="00025DE8" w:rsidRDefault="00000000">
      <w:pPr>
        <w:pStyle w:val="ListNumber"/>
      </w:pPr>
      <w:r>
        <w:t>Allow Power BI to summarize Document Name as Count.</w:t>
      </w:r>
    </w:p>
    <w:p w14:paraId="51C6A4E6" w14:textId="77777777" w:rsidR="00025DE8" w:rsidRDefault="00000000">
      <w:pPr>
        <w:pStyle w:val="BodyText"/>
      </w:pPr>
      <w:r>
        <w:t>The result should show a total document count, for example:</w:t>
      </w:r>
    </w:p>
    <w:p w14:paraId="4CB0E8D7" w14:textId="77777777" w:rsidR="00025DE8" w:rsidRDefault="00000000">
      <w:pPr>
        <w:pStyle w:val="CodeBlock"/>
      </w:pPr>
      <w:r>
        <w:lastRenderedPageBreak/>
        <w:t>Total Documents</w:t>
      </w:r>
    </w:p>
    <w:p w14:paraId="39E15F6A" w14:textId="77777777" w:rsidR="00025DE8" w:rsidRDefault="00000000">
      <w:pPr>
        <w:pStyle w:val="CodeBlock"/>
      </w:pPr>
      <w:r>
        <w:t>7</w:t>
      </w:r>
    </w:p>
    <w:p w14:paraId="16164126" w14:textId="77777777" w:rsidR="00025DE8" w:rsidRDefault="00000000">
      <w:pPr>
        <w:pStyle w:val="ListNumber"/>
      </w:pPr>
      <w:r>
        <w:t>Select the card → Format visual → General / Title.</w:t>
      </w:r>
    </w:p>
    <w:p w14:paraId="6ECE07E6" w14:textId="77777777" w:rsidR="00025DE8" w:rsidRDefault="00000000">
      <w:pPr>
        <w:pStyle w:val="ListNumber"/>
      </w:pPr>
      <w:r>
        <w:t>Set the title to Total Documents Classified.</w:t>
      </w:r>
    </w:p>
    <w:p w14:paraId="7111EC20" w14:textId="77777777" w:rsidR="00025DE8" w:rsidRDefault="00000000">
      <w:pPr>
        <w:pStyle w:val="Heading2"/>
      </w:pPr>
      <w:r>
        <w:t>10. Create Documents by Type</w:t>
      </w:r>
    </w:p>
    <w:p w14:paraId="579C8547" w14:textId="77777777" w:rsidR="00025DE8" w:rsidRDefault="00000000">
      <w:pPr>
        <w:pStyle w:val="ListNumber"/>
      </w:pPr>
      <w:r>
        <w:t>Select an empty area of the canvas.</w:t>
      </w:r>
    </w:p>
    <w:p w14:paraId="2AB1E629" w14:textId="77777777" w:rsidR="00025DE8" w:rsidRDefault="00000000">
      <w:pPr>
        <w:pStyle w:val="ListNumber"/>
      </w:pPr>
      <w:r>
        <w:t>Select the Donut chart visual.</w:t>
      </w:r>
    </w:p>
    <w:p w14:paraId="05D785EB" w14:textId="77777777" w:rsidR="00025DE8" w:rsidRDefault="00000000">
      <w:pPr>
        <w:pStyle w:val="ListNumber"/>
      </w:pPr>
      <w:r>
        <w:t>Drag Document Type → Legend.</w:t>
      </w:r>
    </w:p>
    <w:p w14:paraId="383945BD" w14:textId="77777777" w:rsidR="00025DE8" w:rsidRDefault="00000000">
      <w:pPr>
        <w:pStyle w:val="ListNumber"/>
      </w:pPr>
      <w:r>
        <w:t>Drag Document Name → Values.</w:t>
      </w:r>
    </w:p>
    <w:p w14:paraId="08353470" w14:textId="77777777" w:rsidR="00025DE8" w:rsidRDefault="00000000">
      <w:pPr>
        <w:pStyle w:val="ListNumber"/>
      </w:pPr>
      <w:r>
        <w:t>Confirm Document Name is summarized as Count.</w:t>
      </w:r>
    </w:p>
    <w:p w14:paraId="7C2958D1" w14:textId="77777777" w:rsidR="00025DE8" w:rsidRDefault="00000000">
      <w:pPr>
        <w:pStyle w:val="BodyText"/>
      </w:pPr>
      <w:r>
        <w:t>Expected categories include:</w:t>
      </w:r>
    </w:p>
    <w:p w14:paraId="5941499A" w14:textId="77777777" w:rsidR="00025DE8" w:rsidRDefault="00000000">
      <w:pPr>
        <w:pStyle w:val="ListBullet"/>
      </w:pPr>
      <w:r>
        <w:t>invoice</w:t>
      </w:r>
    </w:p>
    <w:p w14:paraId="38B18691" w14:textId="77777777" w:rsidR="00025DE8" w:rsidRDefault="00000000">
      <w:pPr>
        <w:pStyle w:val="ListBullet"/>
      </w:pPr>
      <w:r>
        <w:t>resume</w:t>
      </w:r>
    </w:p>
    <w:p w14:paraId="0D84388E" w14:textId="77777777" w:rsidR="00025DE8" w:rsidRDefault="00000000">
      <w:pPr>
        <w:pStyle w:val="ListBullet"/>
      </w:pPr>
      <w:r>
        <w:t>purchase-order</w:t>
      </w:r>
    </w:p>
    <w:p w14:paraId="247A44D4" w14:textId="77777777" w:rsidR="00025DE8" w:rsidRDefault="00000000">
      <w:pPr>
        <w:pStyle w:val="ListBullet"/>
      </w:pPr>
      <w:r>
        <w:t>other</w:t>
      </w:r>
    </w:p>
    <w:p w14:paraId="01AF370F" w14:textId="77777777" w:rsidR="00025DE8" w:rsidRDefault="00000000">
      <w:pPr>
        <w:pStyle w:val="Heading2"/>
      </w:pPr>
      <w:r>
        <w:t>11. Retain the Classification Results Table</w:t>
      </w:r>
    </w:p>
    <w:p w14:paraId="39DFFD36" w14:textId="77777777" w:rsidR="00025DE8" w:rsidRDefault="00000000">
      <w:pPr>
        <w:pStyle w:val="BodyText"/>
      </w:pPr>
      <w:r>
        <w:t>Keep the following columns in the report table:</w:t>
      </w:r>
    </w:p>
    <w:p w14:paraId="6101D463" w14:textId="77777777" w:rsidR="00025DE8" w:rsidRDefault="00000000">
      <w:pPr>
        <w:pStyle w:val="ListBullet"/>
      </w:pPr>
      <w:r>
        <w:t>Document Name</w:t>
      </w:r>
    </w:p>
    <w:p w14:paraId="1E3DCDA8" w14:textId="77777777" w:rsidR="00025DE8" w:rsidRDefault="00000000">
      <w:pPr>
        <w:pStyle w:val="ListBullet"/>
      </w:pPr>
      <w:r>
        <w:t>Document Type</w:t>
      </w:r>
    </w:p>
    <w:p w14:paraId="44076AE4" w14:textId="77777777" w:rsidR="00025DE8" w:rsidRDefault="00000000">
      <w:pPr>
        <w:pStyle w:val="ListBullet"/>
      </w:pPr>
      <w:r>
        <w:t>status</w:t>
      </w:r>
    </w:p>
    <w:p w14:paraId="6B9C83E4" w14:textId="77777777" w:rsidR="00025DE8" w:rsidRDefault="00000000">
      <w:pPr>
        <w:pStyle w:val="ListBullet"/>
      </w:pPr>
      <w:r>
        <w:t>Processed At</w:t>
      </w:r>
    </w:p>
    <w:p w14:paraId="0CD63636" w14:textId="77777777" w:rsidR="009D3DEB" w:rsidRDefault="009D3DEB" w:rsidP="009D3DEB">
      <w:pPr>
        <w:pStyle w:val="ListBullet"/>
        <w:numPr>
          <w:ilvl w:val="0"/>
          <w:numId w:val="0"/>
        </w:numPr>
      </w:pPr>
    </w:p>
    <w:p w14:paraId="3402E1E3" w14:textId="55215655" w:rsidR="00DD3107" w:rsidRPr="00DD3107" w:rsidRDefault="009D3DEB" w:rsidP="00DD3107">
      <w:pPr>
        <w:pStyle w:val="Heading1"/>
        <w:rPr>
          <w:lang w:val="en-IN"/>
        </w:rPr>
      </w:pPr>
      <w:r>
        <w:lastRenderedPageBreak/>
        <w:t>10. Results/Outputs</w:t>
      </w:r>
      <w:r w:rsidR="00D30B8F">
        <w:br/>
      </w:r>
      <w:r w:rsidR="00D30B8F">
        <w:br/>
      </w:r>
      <w:r w:rsidR="00D30B8F">
        <w:rPr>
          <w:sz w:val="24"/>
          <w:szCs w:val="24"/>
        </w:rPr>
        <w:t xml:space="preserve">10.1 </w:t>
      </w:r>
      <w:r w:rsidR="00D30B8F" w:rsidRPr="00D30B8F">
        <w:rPr>
          <w:sz w:val="24"/>
          <w:szCs w:val="24"/>
        </w:rPr>
        <w:t>Web App Outputs</w:t>
      </w:r>
      <w:r w:rsidR="00D30B8F">
        <w:rPr>
          <w:sz w:val="24"/>
          <w:szCs w:val="24"/>
        </w:rPr>
        <w:br/>
      </w:r>
      <w:r w:rsidR="00DD3107" w:rsidRPr="00DD3107">
        <w:rPr>
          <w:noProof/>
          <w:lang w:val="en-IN"/>
        </w:rPr>
        <w:drawing>
          <wp:inline distT="0" distB="0" distL="0" distR="0" wp14:anchorId="4333C46A" wp14:editId="1B8F31C7">
            <wp:extent cx="4481702" cy="2298700"/>
            <wp:effectExtent l="0" t="0" r="0" b="6350"/>
            <wp:docPr id="6575887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2798" cy="231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D518E" w14:textId="0352A6E9" w:rsidR="00DD3107" w:rsidRPr="00DD3107" w:rsidRDefault="00DD3107" w:rsidP="00DD3107">
      <w:pPr>
        <w:pStyle w:val="Heading1"/>
        <w:rPr>
          <w:lang w:val="en-IN"/>
        </w:rPr>
      </w:pPr>
      <w:r w:rsidRPr="00DD3107">
        <w:rPr>
          <w:noProof/>
          <w:lang w:val="en-IN"/>
        </w:rPr>
        <w:drawing>
          <wp:inline distT="0" distB="0" distL="0" distR="0" wp14:anchorId="46F195B1" wp14:editId="777E99FA">
            <wp:extent cx="4470400" cy="2190915"/>
            <wp:effectExtent l="0" t="0" r="6350" b="0"/>
            <wp:docPr id="2044254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717" cy="22072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n-IN"/>
        </w:rPr>
        <w:br/>
      </w:r>
      <w:r>
        <w:rPr>
          <w:lang w:val="en-IN"/>
        </w:rPr>
        <w:br/>
      </w:r>
      <w:r w:rsidRPr="00DD3107">
        <w:rPr>
          <w:noProof/>
          <w:lang w:val="en-IN"/>
        </w:rPr>
        <w:drawing>
          <wp:inline distT="0" distB="0" distL="0" distR="0" wp14:anchorId="0628B7BC" wp14:editId="20030C7E">
            <wp:extent cx="4443596" cy="2457450"/>
            <wp:effectExtent l="0" t="0" r="0" b="0"/>
            <wp:docPr id="4564526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6234" cy="2469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87E25" w14:textId="76CE9F81" w:rsidR="00DD3107" w:rsidRPr="00DD3107" w:rsidRDefault="00DD3107" w:rsidP="00DD3107">
      <w:pPr>
        <w:pStyle w:val="Heading1"/>
        <w:rPr>
          <w:lang w:val="en-IN"/>
        </w:rPr>
      </w:pPr>
    </w:p>
    <w:p w14:paraId="5A58F9A1" w14:textId="7AC15ABC" w:rsidR="00DD3107" w:rsidRPr="00DD3107" w:rsidRDefault="00DD3107" w:rsidP="00DD3107">
      <w:pPr>
        <w:pStyle w:val="Heading1"/>
        <w:rPr>
          <w:lang w:val="en-IN"/>
        </w:rPr>
      </w:pPr>
      <w:r>
        <w:lastRenderedPageBreak/>
        <w:br/>
      </w:r>
      <w:r>
        <w:rPr>
          <w:sz w:val="24"/>
          <w:szCs w:val="24"/>
        </w:rPr>
        <w:t>10.1 Power BI</w:t>
      </w:r>
      <w:r w:rsidRPr="00D30B8F">
        <w:rPr>
          <w:sz w:val="24"/>
          <w:szCs w:val="24"/>
        </w:rPr>
        <w:t xml:space="preserve"> Outputs</w:t>
      </w:r>
      <w:r>
        <w:rPr>
          <w:sz w:val="24"/>
          <w:szCs w:val="24"/>
        </w:rPr>
        <w:br/>
      </w:r>
      <w:r w:rsidRPr="00DD3107">
        <w:rPr>
          <w:noProof/>
          <w:lang w:val="en-IN"/>
        </w:rPr>
        <w:drawing>
          <wp:inline distT="0" distB="0" distL="0" distR="0" wp14:anchorId="1D442555" wp14:editId="54704C6C">
            <wp:extent cx="5308499" cy="3790950"/>
            <wp:effectExtent l="0" t="0" r="6985" b="0"/>
            <wp:docPr id="12344514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1413" cy="3793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0FB4" w14:textId="226D87D5" w:rsidR="009D3DEB" w:rsidRDefault="00A26A50" w:rsidP="009D3DEB">
      <w:pPr>
        <w:pStyle w:val="Heading1"/>
      </w:pPr>
      <w:r>
        <w:br/>
      </w:r>
    </w:p>
    <w:p w14:paraId="0BB4B08F" w14:textId="77777777" w:rsidR="009D3DEB" w:rsidRDefault="009D3DEB" w:rsidP="009D3DEB">
      <w:pPr>
        <w:pStyle w:val="ListBullet"/>
        <w:numPr>
          <w:ilvl w:val="0"/>
          <w:numId w:val="0"/>
        </w:numPr>
      </w:pPr>
    </w:p>
    <w:p w14:paraId="6E7CC493" w14:textId="3925DA0D" w:rsidR="00025DE8" w:rsidRDefault="00000000">
      <w:r>
        <w:br w:type="page"/>
      </w:r>
    </w:p>
    <w:p w14:paraId="438E3A42" w14:textId="0A3B7225" w:rsidR="00025DE8" w:rsidRDefault="00000000">
      <w:pPr>
        <w:pStyle w:val="Heading1"/>
      </w:pPr>
      <w:r>
        <w:lastRenderedPageBreak/>
        <w:t>1</w:t>
      </w:r>
      <w:r w:rsidR="006871C5">
        <w:t>2</w:t>
      </w:r>
      <w:r>
        <w:t>. End-to-End Validation Checklist</w:t>
      </w:r>
    </w:p>
    <w:p w14:paraId="425DBD62" w14:textId="77777777" w:rsidR="00025DE8" w:rsidRDefault="00000000">
      <w:pPr>
        <w:pStyle w:val="BodyText"/>
      </w:pPr>
      <w:r>
        <w:t>Use this checklist after implementation to confirm that each major layer is functioning before customer handover.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5DE8" w14:paraId="29991A8E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7366A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F43DE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Validation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B80CD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Expected Result</w:t>
            </w:r>
          </w:p>
        </w:tc>
      </w:tr>
      <w:tr w:rsidR="00025DE8" w14:paraId="77C9DC7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9C8A81" w14:textId="77777777" w:rsidR="00025DE8" w:rsidRDefault="00000000">
            <w:pPr>
              <w:spacing w:after="0"/>
            </w:pPr>
            <w:r>
              <w:rPr>
                <w:sz w:val="18"/>
              </w:rPr>
              <w:t>Repository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A7DA9" w14:textId="77777777" w:rsidR="00025DE8" w:rsidRDefault="00000000">
            <w:pPr>
              <w:spacing w:after="0"/>
            </w:pPr>
            <w:r>
              <w:rPr>
                <w:sz w:val="18"/>
              </w:rPr>
              <w:t>GitHub repository accessible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338D8A" w14:textId="77777777" w:rsidR="00025DE8" w:rsidRDefault="00000000">
            <w:pPr>
              <w:spacing w:after="0"/>
            </w:pPr>
            <w:r>
              <w:rPr>
                <w:sz w:val="18"/>
              </w:rPr>
              <w:t>Project files and workflow are available.</w:t>
            </w:r>
          </w:p>
        </w:tc>
      </w:tr>
      <w:tr w:rsidR="00025DE8" w14:paraId="01C2D3B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BD2D2" w14:textId="77777777" w:rsidR="00025DE8" w:rsidRDefault="00000000">
            <w:pPr>
              <w:spacing w:after="0"/>
            </w:pPr>
            <w:r>
              <w:rPr>
                <w:sz w:val="18"/>
              </w:rPr>
              <w:t>Python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737311" w14:textId="77777777" w:rsidR="00025DE8" w:rsidRDefault="00000000">
            <w:pPr>
              <w:spacing w:after="0"/>
            </w:pPr>
            <w:r>
              <w:rPr>
                <w:sz w:val="18"/>
              </w:rPr>
              <w:t>Virtual environment active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123689" w14:textId="77777777" w:rsidR="00025DE8" w:rsidRDefault="00000000">
            <w:pPr>
              <w:spacing w:after="0"/>
            </w:pPr>
            <w:r>
              <w:rPr>
                <w:sz w:val="18"/>
              </w:rPr>
              <w:t>Required packages import successfully.</w:t>
            </w:r>
          </w:p>
        </w:tc>
      </w:tr>
      <w:tr w:rsidR="00025DE8" w14:paraId="3E243B2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406121" w14:textId="77777777" w:rsidR="00025DE8" w:rsidRDefault="00000000">
            <w:pPr>
              <w:spacing w:after="0"/>
            </w:pPr>
            <w:r>
              <w:rPr>
                <w:sz w:val="18"/>
              </w:rPr>
              <w:t>Blob Storage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B0670" w14:textId="77777777" w:rsidR="00025DE8" w:rsidRDefault="00000000">
            <w:pPr>
              <w:spacing w:after="0"/>
            </w:pPr>
            <w:r>
              <w:rPr>
                <w:sz w:val="18"/>
              </w:rPr>
              <w:t>Test document accessible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299D5" w14:textId="77777777" w:rsidR="00025DE8" w:rsidRDefault="00000000">
            <w:pPr>
              <w:spacing w:after="0"/>
            </w:pPr>
            <w:r>
              <w:rPr>
                <w:sz w:val="18"/>
              </w:rPr>
              <w:t>Application can read the raw document.</w:t>
            </w:r>
          </w:p>
        </w:tc>
      </w:tr>
      <w:tr w:rsidR="00025DE8" w14:paraId="55158A8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FD14B1" w14:textId="77777777" w:rsidR="00025DE8" w:rsidRDefault="00000000">
            <w:pPr>
              <w:spacing w:after="0"/>
            </w:pPr>
            <w:r>
              <w:rPr>
                <w:sz w:val="18"/>
              </w:rPr>
              <w:t>Ingestion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F8A84" w14:textId="77777777" w:rsidR="00025DE8" w:rsidRDefault="00000000">
            <w:pPr>
              <w:spacing w:after="0"/>
            </w:pPr>
            <w:r>
              <w:rPr>
                <w:sz w:val="18"/>
              </w:rPr>
              <w:t>document_ingestion.py runs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41B6FA" w14:textId="77777777" w:rsidR="00025DE8" w:rsidRDefault="00000000">
            <w:pPr>
              <w:spacing w:after="0"/>
            </w:pPr>
            <w:r>
              <w:rPr>
                <w:sz w:val="18"/>
              </w:rPr>
              <w:t>Document metadata/input is prepared.</w:t>
            </w:r>
          </w:p>
        </w:tc>
      </w:tr>
      <w:tr w:rsidR="00025DE8" w14:paraId="59B29AF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06AF5" w14:textId="77777777" w:rsidR="00025DE8" w:rsidRDefault="00000000">
            <w:pPr>
              <w:spacing w:after="0"/>
            </w:pPr>
            <w:r>
              <w:rPr>
                <w:sz w:val="18"/>
              </w:rPr>
              <w:t>Document Intelligence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413E5" w14:textId="77777777" w:rsidR="00025DE8" w:rsidRDefault="00000000">
            <w:pPr>
              <w:spacing w:after="0"/>
            </w:pPr>
            <w:r>
              <w:rPr>
                <w:sz w:val="18"/>
              </w:rPr>
              <w:t>Custom classifier test succeeds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BF855" w14:textId="77777777" w:rsidR="00025DE8" w:rsidRDefault="00000000">
            <w:pPr>
              <w:spacing w:after="0"/>
            </w:pPr>
            <w:r>
              <w:rPr>
                <w:sz w:val="18"/>
              </w:rPr>
              <w:t>Configured document class is returned.</w:t>
            </w:r>
          </w:p>
        </w:tc>
      </w:tr>
      <w:tr w:rsidR="00025DE8" w14:paraId="5CA2E18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EBCA9" w14:textId="77777777" w:rsidR="00025DE8" w:rsidRDefault="00000000">
            <w:pPr>
              <w:spacing w:after="0"/>
            </w:pPr>
            <w:r>
              <w:rPr>
                <w:sz w:val="18"/>
              </w:rPr>
              <w:t>Training data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C86035" w14:textId="77777777" w:rsidR="00025DE8" w:rsidRDefault="00000000">
            <w:pPr>
              <w:spacing w:after="0"/>
            </w:pPr>
            <w:r>
              <w:rPr>
                <w:sz w:val="18"/>
              </w:rPr>
              <w:t>training_data.csv and validation_data.csv available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1FAFA9" w14:textId="77777777" w:rsidR="00025DE8" w:rsidRDefault="00000000">
            <w:pPr>
              <w:spacing w:after="0"/>
            </w:pPr>
            <w:r>
              <w:rPr>
                <w:sz w:val="18"/>
              </w:rPr>
              <w:t>Training and validation data load correctly.</w:t>
            </w:r>
          </w:p>
        </w:tc>
      </w:tr>
      <w:tr w:rsidR="00025DE8" w14:paraId="0103CB6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B1D60C" w14:textId="77777777" w:rsidR="00025DE8" w:rsidRDefault="00000000">
            <w:pPr>
              <w:spacing w:after="0"/>
            </w:pPr>
            <w:r>
              <w:rPr>
                <w:sz w:val="18"/>
              </w:rPr>
              <w:t>ML training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D6F71" w14:textId="77777777" w:rsidR="00025DE8" w:rsidRDefault="00000000">
            <w:pPr>
              <w:spacing w:after="0"/>
            </w:pPr>
            <w:r>
              <w:rPr>
                <w:sz w:val="18"/>
              </w:rPr>
              <w:t>train.py completes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8F6E0" w14:textId="77777777" w:rsidR="00025DE8" w:rsidRDefault="00000000">
            <w:pPr>
              <w:spacing w:after="0"/>
            </w:pPr>
            <w:r>
              <w:rPr>
                <w:sz w:val="18"/>
              </w:rPr>
              <w:t>document_classifier.pkl is generated.</w:t>
            </w:r>
          </w:p>
        </w:tc>
      </w:tr>
      <w:tr w:rsidR="00025DE8" w14:paraId="26B2577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E70E8" w14:textId="77777777" w:rsidR="00025DE8" w:rsidRDefault="00000000">
            <w:pPr>
              <w:spacing w:after="0"/>
            </w:pPr>
            <w:r>
              <w:rPr>
                <w:sz w:val="18"/>
              </w:rPr>
              <w:t>Inference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22E4" w14:textId="77777777" w:rsidR="00025DE8" w:rsidRDefault="00000000">
            <w:pPr>
              <w:spacing w:after="0"/>
            </w:pPr>
            <w:r>
              <w:rPr>
                <w:sz w:val="18"/>
              </w:rPr>
              <w:t>predict.py completes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D430F" w14:textId="77777777" w:rsidR="00025DE8" w:rsidRDefault="00000000">
            <w:pPr>
              <w:spacing w:after="0"/>
            </w:pPr>
            <w:r>
              <w:rPr>
                <w:sz w:val="18"/>
              </w:rPr>
              <w:t>Model returns a sensible prediction.</w:t>
            </w:r>
          </w:p>
        </w:tc>
      </w:tr>
      <w:tr w:rsidR="00025DE8" w14:paraId="0C28DE55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D1B36E" w14:textId="77777777" w:rsidR="00025DE8" w:rsidRDefault="00000000">
            <w:pPr>
              <w:spacing w:after="0"/>
            </w:pPr>
            <w:r>
              <w:rPr>
                <w:sz w:val="18"/>
              </w:rPr>
              <w:t>Model Registry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D3A38" w14:textId="77777777" w:rsidR="00025DE8" w:rsidRDefault="00000000">
            <w:pPr>
              <w:spacing w:after="0"/>
            </w:pPr>
            <w:r>
              <w:rPr>
                <w:sz w:val="18"/>
              </w:rPr>
              <w:t>Model appears in Azure ML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0F61D3" w14:textId="77777777" w:rsidR="00025DE8" w:rsidRDefault="00000000">
            <w:pPr>
              <w:spacing w:after="0"/>
            </w:pPr>
            <w:r>
              <w:rPr>
                <w:sz w:val="18"/>
              </w:rPr>
              <w:t>Registered model is visible under Models.</w:t>
            </w:r>
          </w:p>
        </w:tc>
      </w:tr>
      <w:tr w:rsidR="00025DE8" w14:paraId="49C0ACAB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60DF7" w14:textId="77777777" w:rsidR="00025DE8" w:rsidRDefault="00000000"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28138" w14:textId="77777777" w:rsidR="00025DE8" w:rsidRDefault="00000000">
            <w:pPr>
              <w:spacing w:after="0"/>
            </w:pPr>
            <w:r>
              <w:rPr>
                <w:sz w:val="18"/>
              </w:rPr>
              <w:t>FastAPI starts locally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3F591" w14:textId="77777777" w:rsidR="00025DE8" w:rsidRDefault="00000000">
            <w:pPr>
              <w:spacing w:after="0"/>
            </w:pPr>
            <w:r>
              <w:rPr>
                <w:sz w:val="18"/>
              </w:rPr>
              <w:t>Classification API responds.</w:t>
            </w:r>
          </w:p>
        </w:tc>
      </w:tr>
      <w:tr w:rsidR="00025DE8" w14:paraId="2560303A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ACF2A9" w14:textId="77777777" w:rsidR="00025DE8" w:rsidRDefault="00000000">
            <w:pPr>
              <w:spacing w:after="0"/>
            </w:pPr>
            <w:r>
              <w:rPr>
                <w:sz w:val="18"/>
              </w:rPr>
              <w:t>Docker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E635BB" w14:textId="77777777" w:rsidR="00025DE8" w:rsidRDefault="00000000">
            <w:pPr>
              <w:spacing w:after="0"/>
            </w:pPr>
            <w:r>
              <w:rPr>
                <w:sz w:val="18"/>
              </w:rPr>
              <w:t>Container starts locally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815FC" w14:textId="77777777" w:rsidR="00025DE8" w:rsidRDefault="00000000">
            <w:pPr>
              <w:spacing w:after="0"/>
            </w:pPr>
            <w:r>
              <w:rPr>
                <w:sz w:val="18"/>
              </w:rPr>
              <w:t>API is reachable on the mapped port.</w:t>
            </w:r>
          </w:p>
        </w:tc>
      </w:tr>
      <w:tr w:rsidR="00025DE8" w14:paraId="3E2211C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26E614" w14:textId="77777777" w:rsidR="00025DE8" w:rsidRDefault="00000000">
            <w:pPr>
              <w:spacing w:after="0"/>
            </w:pPr>
            <w:r>
              <w:rPr>
                <w:sz w:val="18"/>
              </w:rPr>
              <w:t>ACR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57245" w14:textId="77777777" w:rsidR="00025DE8" w:rsidRDefault="00000000">
            <w:pPr>
              <w:spacing w:after="0"/>
            </w:pPr>
            <w:r>
              <w:rPr>
                <w:sz w:val="18"/>
              </w:rPr>
              <w:t>Image is pushed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0D9536" w14:textId="77777777" w:rsidR="00025DE8" w:rsidRDefault="00000000">
            <w:pPr>
              <w:spacing w:after="0"/>
            </w:pPr>
            <w:r>
              <w:rPr>
                <w:sz w:val="18"/>
              </w:rPr>
              <w:t>Image tag is visible in enterpisedocacr.</w:t>
            </w:r>
          </w:p>
        </w:tc>
      </w:tr>
      <w:tr w:rsidR="00025DE8" w14:paraId="550AE0F8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10557" w14:textId="77777777" w:rsidR="00025DE8" w:rsidRDefault="00000000">
            <w:pPr>
              <w:spacing w:after="0"/>
            </w:pPr>
            <w:r>
              <w:rPr>
                <w:sz w:val="18"/>
              </w:rPr>
              <w:t>AKS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06B2B8" w14:textId="77777777" w:rsidR="00025DE8" w:rsidRDefault="00000000">
            <w:pPr>
              <w:spacing w:after="0"/>
            </w:pPr>
            <w:r>
              <w:rPr>
                <w:sz w:val="18"/>
              </w:rPr>
              <w:t>Pods are running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032E10" w14:textId="77777777" w:rsidR="00025DE8" w:rsidRDefault="00000000">
            <w:pPr>
              <w:spacing w:after="0"/>
            </w:pPr>
            <w:r>
              <w:rPr>
                <w:sz w:val="18"/>
              </w:rPr>
              <w:t>Deployment is healthy.</w:t>
            </w:r>
          </w:p>
        </w:tc>
      </w:tr>
      <w:tr w:rsidR="00025DE8" w14:paraId="0214DB33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57D09" w14:textId="77777777" w:rsidR="00025DE8" w:rsidRDefault="00000000">
            <w:pPr>
              <w:spacing w:after="0"/>
            </w:pPr>
            <w:r>
              <w:rPr>
                <w:sz w:val="18"/>
              </w:rPr>
              <w:t>Service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7A8E2C" w14:textId="77777777" w:rsidR="00025DE8" w:rsidRDefault="00000000">
            <w:pPr>
              <w:spacing w:after="0"/>
            </w:pPr>
            <w:r>
              <w:rPr>
                <w:sz w:val="18"/>
              </w:rPr>
              <w:t>External service is reachable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AD07E6" w14:textId="77777777" w:rsidR="00025DE8" w:rsidRDefault="00000000">
            <w:pPr>
              <w:spacing w:after="0"/>
            </w:pPr>
            <w:r>
              <w:rPr>
                <w:sz w:val="18"/>
              </w:rPr>
              <w:t>Application can be accessed through the service endpoint.</w:t>
            </w:r>
          </w:p>
        </w:tc>
      </w:tr>
      <w:tr w:rsidR="00025DE8" w14:paraId="088DE28D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9E26E" w14:textId="77777777" w:rsidR="00025DE8" w:rsidRDefault="00000000">
            <w:pPr>
              <w:spacing w:after="0"/>
            </w:pPr>
            <w:r>
              <w:rPr>
                <w:sz w:val="18"/>
              </w:rPr>
              <w:t>CI/CD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08AED" w14:textId="77777777" w:rsidR="00025DE8" w:rsidRDefault="00000000">
            <w:pPr>
              <w:spacing w:after="0"/>
            </w:pPr>
            <w:r>
              <w:rPr>
                <w:sz w:val="18"/>
              </w:rPr>
              <w:t>GitHub Actions workflow succeeds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3E8555" w14:textId="77777777" w:rsidR="00025DE8" w:rsidRDefault="00000000">
            <w:pPr>
              <w:spacing w:after="0"/>
            </w:pPr>
            <w:r>
              <w:rPr>
                <w:sz w:val="18"/>
              </w:rPr>
              <w:t>Image build/push/deployment completes.</w:t>
            </w:r>
          </w:p>
        </w:tc>
      </w:tr>
      <w:tr w:rsidR="00025DE8" w14:paraId="7E0F7774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8F870" w14:textId="77777777" w:rsidR="00025DE8" w:rsidRDefault="00000000">
            <w:pPr>
              <w:spacing w:after="0"/>
            </w:pPr>
            <w:r>
              <w:rPr>
                <w:sz w:val="18"/>
              </w:rPr>
              <w:t>Power BI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9FC9E4" w14:textId="77777777" w:rsidR="00025DE8" w:rsidRDefault="00000000">
            <w:pPr>
              <w:spacing w:after="0"/>
            </w:pPr>
            <w:r>
              <w:rPr>
                <w:sz w:val="18"/>
              </w:rPr>
              <w:t>Blob output is transformed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10E435" w14:textId="77777777" w:rsidR="00025DE8" w:rsidRDefault="00000000">
            <w:pPr>
              <w:spacing w:after="0"/>
            </w:pPr>
            <w:r>
              <w:rPr>
                <w:sz w:val="18"/>
              </w:rPr>
              <w:t>Classification results appear in the report.</w:t>
            </w:r>
          </w:p>
        </w:tc>
      </w:tr>
      <w:tr w:rsidR="00025DE8" w14:paraId="3F0138FC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691CE" w14:textId="77777777" w:rsidR="00025DE8" w:rsidRDefault="00000000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45EA2" w14:textId="77777777" w:rsidR="00025DE8" w:rsidRDefault="00000000">
            <w:pPr>
              <w:spacing w:after="0"/>
            </w:pPr>
            <w:r>
              <w:rPr>
                <w:sz w:val="18"/>
              </w:rPr>
              <w:t>Card + donut + table visible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F3BAC" w14:textId="77777777" w:rsidR="00025DE8" w:rsidRDefault="00000000">
            <w:pPr>
              <w:spacing w:after="0"/>
            </w:pPr>
            <w:r>
              <w:rPr>
                <w:sz w:val="18"/>
              </w:rPr>
              <w:t>Document counts and document types are displayed.</w:t>
            </w:r>
          </w:p>
        </w:tc>
      </w:tr>
    </w:tbl>
    <w:p w14:paraId="2CF3ECFF" w14:textId="77777777" w:rsidR="00025DE8" w:rsidRDefault="00025DE8"/>
    <w:p w14:paraId="24D7B720" w14:textId="398E7D0E" w:rsidR="00025DE8" w:rsidRDefault="00000000">
      <w:pPr>
        <w:pStyle w:val="Heading1"/>
      </w:pPr>
      <w:r>
        <w:t>1</w:t>
      </w:r>
      <w:r w:rsidR="006A6B7F">
        <w:t>3</w:t>
      </w:r>
      <w:r>
        <w:t>. Implemented Project File Reference</w:t>
      </w:r>
    </w:p>
    <w:p w14:paraId="0298FADB" w14:textId="77777777" w:rsidR="00025DE8" w:rsidRDefault="00000000">
      <w:pPr>
        <w:pStyle w:val="BodyText"/>
      </w:pPr>
      <w:r>
        <w:t>The following files are the key implementation files referenced throughout the deployment guide. The guide intentionally documents file names and execution commands rather than embedding application source code.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31"/>
        <w:gridCol w:w="3331"/>
        <w:gridCol w:w="3331"/>
      </w:tblGrid>
      <w:tr w:rsidR="00025DE8" w14:paraId="51D3D5E9" w14:textId="77777777">
        <w:trPr>
          <w:tblHeader/>
          <w:jc w:val="center"/>
        </w:trPr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DC47D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Layer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C403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File / Path</w:t>
            </w:r>
          </w:p>
        </w:tc>
        <w:tc>
          <w:tcPr>
            <w:tcW w:w="3331" w:type="dxa"/>
            <w:shd w:val="clear" w:color="auto" w:fill="17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F7A723" w14:textId="77777777" w:rsidR="00025DE8" w:rsidRDefault="00000000"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 w:rsidR="00025DE8" w14:paraId="02933509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23093" w14:textId="77777777" w:rsidR="00025DE8" w:rsidRDefault="00000000">
            <w:pPr>
              <w:spacing w:after="0"/>
            </w:pPr>
            <w:r>
              <w:rPr>
                <w:sz w:val="18"/>
              </w:rPr>
              <w:t>Storage test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E4495" w14:textId="77777777" w:rsidR="00025DE8" w:rsidRDefault="00000000">
            <w:pPr>
              <w:spacing w:after="0"/>
            </w:pPr>
            <w:r>
              <w:rPr>
                <w:sz w:val="18"/>
              </w:rPr>
              <w:t>src/utils/blob_storage_test.py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9BF0D" w14:textId="77777777" w:rsidR="00025DE8" w:rsidRDefault="00000000">
            <w:pPr>
              <w:spacing w:after="0"/>
            </w:pPr>
            <w:r>
              <w:rPr>
                <w:sz w:val="18"/>
              </w:rPr>
              <w:t>Validates Azure Blob Storage connectivity and access.</w:t>
            </w:r>
          </w:p>
        </w:tc>
      </w:tr>
      <w:tr w:rsidR="00025DE8" w14:paraId="13F0F57F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664F8B" w14:textId="77777777" w:rsidR="00025DE8" w:rsidRDefault="00000000">
            <w:pPr>
              <w:spacing w:after="0"/>
            </w:pPr>
            <w:r>
              <w:rPr>
                <w:sz w:val="18"/>
              </w:rPr>
              <w:t>Storage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66F5" w14:textId="77777777" w:rsidR="00025DE8" w:rsidRDefault="00000000">
            <w:pPr>
              <w:spacing w:after="0"/>
            </w:pPr>
            <w:r>
              <w:rPr>
                <w:sz w:val="18"/>
              </w:rPr>
              <w:t>src/storage/blob_client.py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89F38" w14:textId="77777777" w:rsidR="00025DE8" w:rsidRDefault="00000000">
            <w:pPr>
              <w:spacing w:after="0"/>
            </w:pPr>
            <w:r>
              <w:rPr>
                <w:sz w:val="18"/>
              </w:rPr>
              <w:t>Blob Storage client/helper layer.</w:t>
            </w:r>
          </w:p>
        </w:tc>
      </w:tr>
      <w:tr w:rsidR="00025DE8" w14:paraId="7AECF181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6CDEC" w14:textId="77777777" w:rsidR="00025DE8" w:rsidRDefault="00000000">
            <w:pPr>
              <w:spacing w:after="0"/>
            </w:pPr>
            <w:r>
              <w:rPr>
                <w:sz w:val="18"/>
              </w:rPr>
              <w:t>Ingestion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6A6D6" w14:textId="77777777" w:rsidR="00025DE8" w:rsidRDefault="00000000">
            <w:pPr>
              <w:spacing w:after="0"/>
            </w:pPr>
            <w:r>
              <w:rPr>
                <w:sz w:val="18"/>
              </w:rPr>
              <w:t>src/ingestion/document_ingestion.py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B19E3" w14:textId="77777777" w:rsidR="00025DE8" w:rsidRDefault="00000000">
            <w:pPr>
              <w:spacing w:after="0"/>
            </w:pPr>
            <w:r>
              <w:rPr>
                <w:sz w:val="18"/>
              </w:rPr>
              <w:t>Reads and prepares document input.</w:t>
            </w:r>
          </w:p>
        </w:tc>
      </w:tr>
      <w:tr w:rsidR="00025DE8" w14:paraId="6FE6D62C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9CC1C" w14:textId="77777777" w:rsidR="00025DE8" w:rsidRDefault="00000000">
            <w:pPr>
              <w:spacing w:after="0"/>
            </w:pPr>
            <w:r>
              <w:rPr>
                <w:sz w:val="18"/>
              </w:rPr>
              <w:t>Training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183DE5" w14:textId="77777777" w:rsidR="00025DE8" w:rsidRDefault="00000000">
            <w:pPr>
              <w:spacing w:after="0"/>
            </w:pPr>
            <w:r>
              <w:rPr>
                <w:sz w:val="18"/>
              </w:rPr>
              <w:t>src/training/train.py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B2713" w14:textId="77777777" w:rsidR="00025DE8" w:rsidRDefault="00000000">
            <w:pPr>
              <w:spacing w:after="0"/>
            </w:pPr>
            <w:r>
              <w:rPr>
                <w:sz w:val="18"/>
              </w:rPr>
              <w:t xml:space="preserve">Trains the TF-IDF + Logistic Regression </w:t>
            </w:r>
            <w:r>
              <w:rPr>
                <w:sz w:val="18"/>
              </w:rPr>
              <w:lastRenderedPageBreak/>
              <w:t>classifier.</w:t>
            </w:r>
          </w:p>
        </w:tc>
      </w:tr>
      <w:tr w:rsidR="00025DE8" w14:paraId="6ED93F57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34E66" w14:textId="77777777" w:rsidR="00025DE8" w:rsidRDefault="00000000">
            <w:pPr>
              <w:spacing w:after="0"/>
            </w:pPr>
            <w:r>
              <w:rPr>
                <w:sz w:val="18"/>
              </w:rPr>
              <w:lastRenderedPageBreak/>
              <w:t>Inference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D34EA2" w14:textId="77777777" w:rsidR="00025DE8" w:rsidRDefault="00000000">
            <w:pPr>
              <w:spacing w:after="0"/>
            </w:pPr>
            <w:r>
              <w:rPr>
                <w:sz w:val="18"/>
              </w:rPr>
              <w:t>src/inference/predict.py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7C83CE" w14:textId="77777777" w:rsidR="00025DE8" w:rsidRDefault="00000000">
            <w:pPr>
              <w:spacing w:after="0"/>
            </w:pPr>
            <w:r>
              <w:rPr>
                <w:sz w:val="18"/>
              </w:rPr>
              <w:t>Loads the trained model and tests predictions.</w:t>
            </w:r>
          </w:p>
        </w:tc>
      </w:tr>
      <w:tr w:rsidR="00025DE8" w14:paraId="6DF58F7E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FCDB7" w14:textId="77777777" w:rsidR="00025DE8" w:rsidRDefault="00000000">
            <w:pPr>
              <w:spacing w:after="0"/>
            </w:pPr>
            <w:r>
              <w:rPr>
                <w:sz w:val="18"/>
              </w:rPr>
              <w:t>Model registration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63A88B" w14:textId="77777777" w:rsidR="00025DE8" w:rsidRDefault="00000000">
            <w:pPr>
              <w:spacing w:after="0"/>
            </w:pPr>
            <w:r>
              <w:rPr>
                <w:sz w:val="18"/>
              </w:rPr>
              <w:t>src/training/register_model.py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5A5C7" w14:textId="77777777" w:rsidR="00025DE8" w:rsidRDefault="00000000">
            <w:pPr>
              <w:spacing w:after="0"/>
            </w:pPr>
            <w:r>
              <w:rPr>
                <w:sz w:val="18"/>
              </w:rPr>
              <w:t>Registers the trained model in Azure ML.</w:t>
            </w:r>
          </w:p>
        </w:tc>
      </w:tr>
      <w:tr w:rsidR="00025DE8" w14:paraId="66F933CC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ECA91" w14:textId="77777777" w:rsidR="00025DE8" w:rsidRDefault="00000000">
            <w:pPr>
              <w:spacing w:after="0"/>
            </w:pPr>
            <w:r>
              <w:rPr>
                <w:sz w:val="18"/>
              </w:rPr>
              <w:t>API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FDBE79" w14:textId="77777777" w:rsidR="00025DE8" w:rsidRDefault="00000000">
            <w:pPr>
              <w:spacing w:after="0"/>
            </w:pPr>
            <w:r>
              <w:rPr>
                <w:sz w:val="18"/>
              </w:rPr>
              <w:t>src/api/app.py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80D85D" w14:textId="77777777" w:rsidR="00025DE8" w:rsidRDefault="00000000">
            <w:pPr>
              <w:spacing w:after="0"/>
            </w:pPr>
            <w:r>
              <w:rPr>
                <w:sz w:val="18"/>
              </w:rPr>
              <w:t>FastAPI inference/API layer.</w:t>
            </w:r>
          </w:p>
        </w:tc>
      </w:tr>
      <w:tr w:rsidR="00025DE8" w14:paraId="7AEE1CE6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4F9A9" w14:textId="77777777" w:rsidR="00025DE8" w:rsidRDefault="00000000">
            <w:pPr>
              <w:spacing w:after="0"/>
            </w:pPr>
            <w:r>
              <w:rPr>
                <w:sz w:val="18"/>
              </w:rPr>
              <w:t>Container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2A6A69" w14:textId="77777777" w:rsidR="00025DE8" w:rsidRDefault="00000000">
            <w:pPr>
              <w:spacing w:after="0"/>
            </w:pPr>
            <w:r>
              <w:rPr>
                <w:sz w:val="18"/>
              </w:rPr>
              <w:t>Dockerfile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129D1" w14:textId="77777777" w:rsidR="00025DE8" w:rsidRDefault="00000000">
            <w:pPr>
              <w:spacing w:after="0"/>
            </w:pPr>
            <w:r>
              <w:rPr>
                <w:sz w:val="18"/>
              </w:rPr>
              <w:t>Build definition for the API container.</w:t>
            </w:r>
          </w:p>
        </w:tc>
      </w:tr>
      <w:tr w:rsidR="00025DE8" w14:paraId="51B7247D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D7ABED" w14:textId="77777777" w:rsidR="00025DE8" w:rsidRDefault="00000000">
            <w:pPr>
              <w:spacing w:after="0"/>
            </w:pPr>
            <w:r>
              <w:rPr>
                <w:sz w:val="18"/>
              </w:rPr>
              <w:t>Kubernetes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B6D0D" w14:textId="77777777" w:rsidR="00025DE8" w:rsidRDefault="00000000">
            <w:pPr>
              <w:spacing w:after="0"/>
            </w:pPr>
            <w:r>
              <w:rPr>
                <w:sz w:val="18"/>
              </w:rPr>
              <w:t>k8s/deployment.yaml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C37047" w14:textId="77777777" w:rsidR="00025DE8" w:rsidRDefault="00000000">
            <w:pPr>
              <w:spacing w:after="0"/>
            </w:pPr>
            <w:r>
              <w:rPr>
                <w:sz w:val="18"/>
              </w:rPr>
              <w:t>AKS deployment/service definition.</w:t>
            </w:r>
          </w:p>
        </w:tc>
      </w:tr>
      <w:tr w:rsidR="00025DE8" w14:paraId="16D8FAD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FC14C" w14:textId="77777777" w:rsidR="00025DE8" w:rsidRDefault="00000000">
            <w:pPr>
              <w:spacing w:after="0"/>
            </w:pPr>
            <w:r>
              <w:rPr>
                <w:sz w:val="18"/>
              </w:rPr>
              <w:t>CI/CD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78468" w14:textId="77777777" w:rsidR="00025DE8" w:rsidRDefault="00000000">
            <w:pPr>
              <w:spacing w:after="0"/>
            </w:pPr>
            <w:r>
              <w:rPr>
                <w:sz w:val="18"/>
              </w:rPr>
              <w:t>.github/workflows/deploy.yml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8F771A" w14:textId="77777777" w:rsidR="00025DE8" w:rsidRDefault="00000000">
            <w:pPr>
              <w:spacing w:after="0"/>
            </w:pPr>
            <w:r>
              <w:rPr>
                <w:sz w:val="18"/>
              </w:rPr>
              <w:t>GitHub Actions deployment workflow.</w:t>
            </w:r>
          </w:p>
        </w:tc>
      </w:tr>
      <w:tr w:rsidR="00025DE8" w14:paraId="0831E6E2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AB34A" w14:textId="77777777" w:rsidR="00025DE8" w:rsidRDefault="00000000">
            <w:pPr>
              <w:spacing w:after="0"/>
            </w:pPr>
            <w:r>
              <w:rPr>
                <w:sz w:val="18"/>
              </w:rPr>
              <w:t>Model artifact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CDA6D" w14:textId="77777777" w:rsidR="00025DE8" w:rsidRDefault="00000000">
            <w:pPr>
              <w:spacing w:after="0"/>
            </w:pPr>
            <w:r>
              <w:rPr>
                <w:sz w:val="18"/>
              </w:rPr>
              <w:t>models/document_classifier.pkl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45873" w14:textId="77777777" w:rsidR="00025DE8" w:rsidRDefault="00000000">
            <w:pPr>
              <w:spacing w:after="0"/>
            </w:pPr>
            <w:r>
              <w:rPr>
                <w:sz w:val="18"/>
              </w:rPr>
              <w:t>Trained classifier artifact.</w:t>
            </w:r>
          </w:p>
        </w:tc>
      </w:tr>
      <w:tr w:rsidR="00025DE8" w14:paraId="64990CEB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731AEE" w14:textId="77777777" w:rsidR="00025DE8" w:rsidRDefault="00000000">
            <w:pPr>
              <w:spacing w:after="0"/>
            </w:pPr>
            <w:r>
              <w:rPr>
                <w:sz w:val="18"/>
              </w:rPr>
              <w:t>Training data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D0A75" w14:textId="77777777" w:rsidR="00025DE8" w:rsidRDefault="00000000">
            <w:pPr>
              <w:spacing w:after="0"/>
            </w:pPr>
            <w:r>
              <w:rPr>
                <w:sz w:val="18"/>
              </w:rPr>
              <w:t>data/processed/training_data.csv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6F6DC" w14:textId="77777777" w:rsidR="00025DE8" w:rsidRDefault="00000000">
            <w:pPr>
              <w:spacing w:after="0"/>
            </w:pPr>
            <w:r>
              <w:rPr>
                <w:sz w:val="18"/>
              </w:rPr>
              <w:t>Model training dataset.</w:t>
            </w:r>
          </w:p>
        </w:tc>
      </w:tr>
      <w:tr w:rsidR="00025DE8" w14:paraId="7B548F50" w14:textId="77777777">
        <w:trPr>
          <w:jc w:val="center"/>
        </w:trPr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9179A6" w14:textId="77777777" w:rsidR="00025DE8" w:rsidRDefault="00000000">
            <w:pPr>
              <w:spacing w:after="0"/>
            </w:pPr>
            <w:r>
              <w:rPr>
                <w:sz w:val="18"/>
              </w:rPr>
              <w:t>Validation data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F4ACD3" w14:textId="77777777" w:rsidR="00025DE8" w:rsidRDefault="00000000">
            <w:pPr>
              <w:spacing w:after="0"/>
            </w:pPr>
            <w:r>
              <w:rPr>
                <w:sz w:val="18"/>
              </w:rPr>
              <w:t>data/processed/validation_data.csv</w:t>
            </w:r>
          </w:p>
        </w:tc>
        <w:tc>
          <w:tcPr>
            <w:tcW w:w="33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6D41E" w14:textId="77777777" w:rsidR="00025DE8" w:rsidRDefault="00000000">
            <w:pPr>
              <w:spacing w:after="0"/>
            </w:pPr>
            <w:r>
              <w:rPr>
                <w:sz w:val="18"/>
              </w:rPr>
              <w:t>Model validation dataset.</w:t>
            </w:r>
          </w:p>
        </w:tc>
      </w:tr>
    </w:tbl>
    <w:p w14:paraId="760AD92F" w14:textId="77777777" w:rsidR="00025DE8" w:rsidRDefault="00025DE8"/>
    <w:p w14:paraId="193ADA49" w14:textId="3ABF3FF8" w:rsidR="00025DE8" w:rsidRDefault="00000000">
      <w:pPr>
        <w:pStyle w:val="Heading1"/>
      </w:pPr>
      <w:r>
        <w:t>1</w:t>
      </w:r>
      <w:r w:rsidR="00D378E7">
        <w:t>4.</w:t>
      </w:r>
      <w:r>
        <w:t xml:space="preserve"> Implementation Summary</w:t>
      </w:r>
    </w:p>
    <w:p w14:paraId="01D4DFE4" w14:textId="77777777" w:rsidR="00025DE8" w:rsidRDefault="00000000">
      <w:pPr>
        <w:pStyle w:val="BodyText"/>
      </w:pPr>
      <w:r>
        <w:t>The implementation was completed as an end-to-end document classification pipeline covering storage, document analysis, machine learning, model registration, API packaging, Kubernetes deployment, CI/CD and reporting.</w:t>
      </w:r>
    </w:p>
    <w:p w14:paraId="5E9DD83C" w14:textId="77777777" w:rsidR="00025DE8" w:rsidRDefault="00000000">
      <w:pPr>
        <w:pStyle w:val="BodyText"/>
      </w:pPr>
      <w:r>
        <w:t>The final implementation sequence is:</w:t>
      </w:r>
    </w:p>
    <w:p w14:paraId="687D6EA8" w14:textId="77777777" w:rsidR="00025DE8" w:rsidRDefault="00000000">
      <w:pPr>
        <w:pStyle w:val="CodeBlock"/>
      </w:pPr>
      <w:r>
        <w:t>1. Project and development environment</w:t>
      </w:r>
    </w:p>
    <w:p w14:paraId="2F0B135A" w14:textId="77777777" w:rsidR="00025DE8" w:rsidRDefault="00000000">
      <w:pPr>
        <w:pStyle w:val="CodeBlock"/>
      </w:pPr>
      <w:r>
        <w:t>2. Azure Blob Storage</w:t>
      </w:r>
    </w:p>
    <w:p w14:paraId="56F221E2" w14:textId="77777777" w:rsidR="00025DE8" w:rsidRDefault="00000000">
      <w:pPr>
        <w:pStyle w:val="CodeBlock"/>
      </w:pPr>
      <w:r>
        <w:t>3. Document ingestion</w:t>
      </w:r>
    </w:p>
    <w:p w14:paraId="220AD22A" w14:textId="77777777" w:rsidR="00025DE8" w:rsidRDefault="00000000">
      <w:pPr>
        <w:pStyle w:val="CodeBlock"/>
      </w:pPr>
      <w:r>
        <w:t>4. Azure AI Document Intelligence custom classification</w:t>
      </w:r>
    </w:p>
    <w:p w14:paraId="142D60CA" w14:textId="77777777" w:rsidR="00025DE8" w:rsidRDefault="00000000">
      <w:pPr>
        <w:pStyle w:val="CodeBlock"/>
      </w:pPr>
      <w:r>
        <w:t>5. Training and validation data preparation</w:t>
      </w:r>
    </w:p>
    <w:p w14:paraId="2BE6DC75" w14:textId="77777777" w:rsidR="00025DE8" w:rsidRDefault="00000000">
      <w:pPr>
        <w:pStyle w:val="CodeBlock"/>
      </w:pPr>
      <w:r>
        <w:t>6. TF-IDF + Logistic Regression model training</w:t>
      </w:r>
    </w:p>
    <w:p w14:paraId="52A43B63" w14:textId="77777777" w:rsidR="00025DE8" w:rsidRDefault="00000000">
      <w:pPr>
        <w:pStyle w:val="CodeBlock"/>
      </w:pPr>
      <w:r>
        <w:t>7. Local inference validation</w:t>
      </w:r>
    </w:p>
    <w:p w14:paraId="0187185D" w14:textId="77777777" w:rsidR="00025DE8" w:rsidRDefault="00000000">
      <w:pPr>
        <w:pStyle w:val="CodeBlock"/>
      </w:pPr>
      <w:r>
        <w:t>8. Azure ML model registration</w:t>
      </w:r>
    </w:p>
    <w:p w14:paraId="36BE61A1" w14:textId="77777777" w:rsidR="00025DE8" w:rsidRDefault="00000000">
      <w:pPr>
        <w:pStyle w:val="CodeBlock"/>
      </w:pPr>
      <w:r>
        <w:t>9. FastAPI inference API</w:t>
      </w:r>
    </w:p>
    <w:p w14:paraId="40B44005" w14:textId="77777777" w:rsidR="00025DE8" w:rsidRDefault="00000000">
      <w:pPr>
        <w:pStyle w:val="CodeBlock"/>
      </w:pPr>
      <w:r>
        <w:t>10. Docker image build</w:t>
      </w:r>
    </w:p>
    <w:p w14:paraId="5E08DFA6" w14:textId="77777777" w:rsidR="00025DE8" w:rsidRDefault="00000000">
      <w:pPr>
        <w:pStyle w:val="CodeBlock"/>
      </w:pPr>
      <w:r>
        <w:t>11. Azure Container Registry</w:t>
      </w:r>
    </w:p>
    <w:p w14:paraId="1578C95C" w14:textId="77777777" w:rsidR="00025DE8" w:rsidRDefault="00000000">
      <w:pPr>
        <w:pStyle w:val="CodeBlock"/>
      </w:pPr>
      <w:r>
        <w:t>12. AKS deployment</w:t>
      </w:r>
    </w:p>
    <w:p w14:paraId="55D19108" w14:textId="77777777" w:rsidR="00025DE8" w:rsidRDefault="00000000">
      <w:pPr>
        <w:pStyle w:val="CodeBlock"/>
      </w:pPr>
      <w:r>
        <w:t>13. GitHub Actions authentication and deployment</w:t>
      </w:r>
    </w:p>
    <w:p w14:paraId="63B5CC1A" w14:textId="77777777" w:rsidR="00025DE8" w:rsidRDefault="00000000">
      <w:pPr>
        <w:pStyle w:val="CodeBlock"/>
      </w:pPr>
      <w:r>
        <w:t>14. Power BI data transformation</w:t>
      </w:r>
    </w:p>
    <w:p w14:paraId="5063E65F" w14:textId="77777777" w:rsidR="00025DE8" w:rsidRDefault="00000000">
      <w:pPr>
        <w:pStyle w:val="CodeBlock"/>
      </w:pPr>
      <w:r>
        <w:t>15. Power BI dashboard</w:t>
      </w:r>
    </w:p>
    <w:p w14:paraId="7CBAEA08" w14:textId="77777777" w:rsidR="00025DE8" w:rsidRDefault="00025DE8"/>
    <w:sectPr w:rsidR="00025DE8" w:rsidSect="00034616">
      <w:headerReference w:type="default" r:id="rId13"/>
      <w:footerReference w:type="default" r:id="rId14"/>
      <w:pgSz w:w="12240" w:h="15840"/>
      <w:pgMar w:top="936" w:right="1123" w:bottom="936" w:left="1123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922E7" w14:textId="77777777" w:rsidR="00A03BE6" w:rsidRDefault="00A03BE6">
      <w:pPr>
        <w:spacing w:after="0" w:line="240" w:lineRule="auto"/>
      </w:pPr>
      <w:r>
        <w:separator/>
      </w:r>
    </w:p>
  </w:endnote>
  <w:endnote w:type="continuationSeparator" w:id="0">
    <w:p w14:paraId="252F974A" w14:textId="77777777" w:rsidR="00A03BE6" w:rsidRDefault="00A03B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41D39" w14:textId="77777777" w:rsidR="00025DE8" w:rsidRDefault="00000000">
    <w:pPr>
      <w:pStyle w:val="Footer"/>
    </w:pPr>
    <w:r>
      <w:rPr>
        <w:color w:val="666666"/>
        <w:sz w:val="16"/>
      </w:rPr>
      <w:t>Customer / Internal Use  •  Version 1.0</w:t>
    </w:r>
  </w:p>
  <w:p w14:paraId="1791DC77" w14:textId="77777777" w:rsidR="00025DE8" w:rsidRDefault="00000000">
    <w:pPr>
      <w:jc w:val="right"/>
    </w:pPr>
    <w:r>
      <w:rPr>
        <w:color w:val="666666"/>
        <w:sz w:val="18"/>
      </w:rPr>
      <w:fldChar w:fldCharType="begin"/>
    </w:r>
    <w:r>
      <w:rPr>
        <w:color w:val="666666"/>
        <w:sz w:val="18"/>
      </w:rPr>
      <w:instrText>PAGE</w:instrText>
    </w:r>
    <w:r>
      <w:rPr>
        <w:color w:val="666666"/>
        <w:sz w:val="18"/>
      </w:rPr>
      <w:fldChar w:fldCharType="separate"/>
    </w:r>
    <w:r w:rsidR="00082BB4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6DABD5" w14:textId="77777777" w:rsidR="00A03BE6" w:rsidRDefault="00A03BE6">
      <w:pPr>
        <w:spacing w:after="0" w:line="240" w:lineRule="auto"/>
      </w:pPr>
      <w:r>
        <w:separator/>
      </w:r>
    </w:p>
  </w:footnote>
  <w:footnote w:type="continuationSeparator" w:id="0">
    <w:p w14:paraId="6A2D92CF" w14:textId="77777777" w:rsidR="00A03BE6" w:rsidRDefault="00A03B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CD46E" w14:textId="77777777" w:rsidR="00025DE8" w:rsidRDefault="00000000">
    <w:pPr>
      <w:pStyle w:val="Header"/>
      <w:jc w:val="right"/>
    </w:pPr>
    <w:r>
      <w:rPr>
        <w:color w:val="666666"/>
        <w:sz w:val="16"/>
      </w:rPr>
      <w:t>ENTERPRISE DOCUMENT CLASSIFICATION  |  IMPLEMENTATION &amp; DEPLOYMENT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28F6D2E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9EBAD68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0514252">
    <w:abstractNumId w:val="8"/>
  </w:num>
  <w:num w:numId="2" w16cid:durableId="364524906">
    <w:abstractNumId w:val="6"/>
  </w:num>
  <w:num w:numId="3" w16cid:durableId="1193109991">
    <w:abstractNumId w:val="5"/>
  </w:num>
  <w:num w:numId="4" w16cid:durableId="1005863145">
    <w:abstractNumId w:val="4"/>
  </w:num>
  <w:num w:numId="5" w16cid:durableId="1726677699">
    <w:abstractNumId w:val="7"/>
  </w:num>
  <w:num w:numId="6" w16cid:durableId="1925873461">
    <w:abstractNumId w:val="3"/>
  </w:num>
  <w:num w:numId="7" w16cid:durableId="262422552">
    <w:abstractNumId w:val="2"/>
  </w:num>
  <w:num w:numId="8" w16cid:durableId="1858617709">
    <w:abstractNumId w:val="1"/>
  </w:num>
  <w:num w:numId="9" w16cid:durableId="871917988">
    <w:abstractNumId w:val="0"/>
  </w:num>
  <w:num w:numId="10" w16cid:durableId="32640193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DE8"/>
    <w:rsid w:val="00034616"/>
    <w:rsid w:val="0006063C"/>
    <w:rsid w:val="00082BB4"/>
    <w:rsid w:val="000B482A"/>
    <w:rsid w:val="00127FDD"/>
    <w:rsid w:val="0015074B"/>
    <w:rsid w:val="001D44D7"/>
    <w:rsid w:val="0029639D"/>
    <w:rsid w:val="002B54C5"/>
    <w:rsid w:val="002E7DDA"/>
    <w:rsid w:val="00326F90"/>
    <w:rsid w:val="00330C13"/>
    <w:rsid w:val="00405E82"/>
    <w:rsid w:val="005B636E"/>
    <w:rsid w:val="005C5FD1"/>
    <w:rsid w:val="005E19A6"/>
    <w:rsid w:val="006327A6"/>
    <w:rsid w:val="006871C5"/>
    <w:rsid w:val="006A6B7F"/>
    <w:rsid w:val="007E5643"/>
    <w:rsid w:val="00810DAD"/>
    <w:rsid w:val="008C334C"/>
    <w:rsid w:val="009D3DEB"/>
    <w:rsid w:val="00A03BE6"/>
    <w:rsid w:val="00A26A50"/>
    <w:rsid w:val="00A91CBD"/>
    <w:rsid w:val="00AA1D8D"/>
    <w:rsid w:val="00B47730"/>
    <w:rsid w:val="00B815EA"/>
    <w:rsid w:val="00B82E8A"/>
    <w:rsid w:val="00CB0664"/>
    <w:rsid w:val="00D2720C"/>
    <w:rsid w:val="00D30B8F"/>
    <w:rsid w:val="00D378E7"/>
    <w:rsid w:val="00DA4A13"/>
    <w:rsid w:val="00DB2524"/>
    <w:rsid w:val="00DD3107"/>
    <w:rsid w:val="00E21787"/>
    <w:rsid w:val="00E719E4"/>
    <w:rsid w:val="00EE4B28"/>
    <w:rsid w:val="00EF3EBF"/>
    <w:rsid w:val="00F30FEA"/>
    <w:rsid w:val="00F42ECA"/>
    <w:rsid w:val="00F54802"/>
    <w:rsid w:val="00F55E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4AC1DD"/>
  <w14:defaultImageDpi w14:val="300"/>
  <w15:docId w15:val="{4358F388-CA5A-4354-B654-57C1A47EE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22222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222222"/>
      <w:sz w:val="17"/>
    </w:rPr>
  </w:style>
  <w:style w:type="paragraph" w:styleId="NormalWeb">
    <w:name w:val="Normal (Web)"/>
    <w:basedOn w:val="Normal"/>
    <w:uiPriority w:val="99"/>
    <w:semiHidden/>
    <w:unhideWhenUsed/>
    <w:rsid w:val="00DD3107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27</Pages>
  <Words>4056</Words>
  <Characters>23125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Yogesh Khairnar</cp:lastModifiedBy>
  <cp:revision>38</cp:revision>
  <dcterms:created xsi:type="dcterms:W3CDTF">2013-12-23T23:15:00Z</dcterms:created>
  <dcterms:modified xsi:type="dcterms:W3CDTF">2026-08-13T09:25:00Z</dcterms:modified>
  <cp:category/>
</cp:coreProperties>
</file>